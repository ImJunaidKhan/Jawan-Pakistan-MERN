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— Complete Practice Set</w:t>
      </w:r>
    </w:p>
    <w:p>
      <w:r>
        <w:rPr>
          <w:i/>
        </w:rPr>
        <w:t>Every topic in the book · one class · ES5 only</w:t>
      </w:r>
    </w:p>
    <w:p>
      <w:r>
        <w:rPr>
          <w:sz w:val="20"/>
        </w:rPr>
        <w:t>Covers 76 of 89 chapters of A Smarter Way to Learn JavaScript</w:t>
      </w:r>
      <w:r>
        <w:rPr>
          <w:sz w:val="20"/>
        </w:rPr>
        <w:t xml:space="preserve"> (Mark Myers). 56 questions, about 187 minutes of student work.</w:t>
      </w:r>
    </w:p>
    <w:p>
      <w:r>
        <w:rPr>
          <w:b/>
        </w:rPr>
        <w:t xml:space="preserve">ES5 only. </w:t>
      </w:r>
      <w:r>
        <w:t>Use var, normal functions, for and while, arrays, objects and DOM methods. Do not use let, const, arrow functions, template literals, destructuring, map, filter or reduce.</w:t>
      </w:r>
    </w:p>
    <w:p>
      <w:pPr>
        <w:pStyle w:val="Heading1"/>
      </w:pPr>
      <w:r>
        <w:t>How this class runs</w:t>
      </w:r>
    </w:p>
    <w:p>
      <w:pPr>
        <w:spacing w:after="20"/>
        <w:ind w:left="432"/>
      </w:pPr>
      <w:r>
        <w:t>•  56 questions, of which 38 are WRITE (build it yourself, about 6 min) and 18 are DRILL (predict, spot, explain — quick).</w:t>
      </w:r>
    </w:p>
    <w:p>
      <w:pPr>
        <w:spacing w:after="20"/>
        <w:ind w:left="432"/>
      </w:pPr>
      <w:r>
        <w:t>•  For every block your teacher solves one problem on the screen first. Watch it, then do the rest.</w:t>
      </w:r>
    </w:p>
    <w:p>
      <w:pPr>
        <w:spacing w:after="20"/>
        <w:ind w:left="432"/>
      </w:pPr>
      <w:r>
        <w:t>•  Stuck for more than five minutes? Open the solutions file, read the answer, close it, and type it yourself.</w:t>
      </w:r>
    </w:p>
    <w:p>
      <w:pPr>
        <w:spacing w:after="20"/>
        <w:ind w:left="432"/>
      </w:pPr>
      <w:r>
        <w:t>•  Every question is timed. When the timer ends, the answer goes on the screen and we move on.</w:t>
      </w:r>
    </w:p>
    <w:p>
      <w:pPr>
        <w:spacing w:after="20"/>
        <w:ind w:left="432"/>
      </w:pPr>
      <w:r>
        <w:t>•  If we fall behind, the questions marked [FLEX] are the ones to skip — they repeat a topic covered elsewhere. Skipping all of them saves about 33 minutes.</w:t>
      </w:r>
    </w:p>
    <w:p>
      <w:pPr>
        <w:pStyle w:val="Heading1"/>
      </w:pPr>
      <w:r>
        <w:t>Run 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Length</w:t>
            </w:r>
          </w:p>
        </w:tc>
      </w:tr>
      <w:tr>
        <w:tc>
          <w:tcPr>
            <w:tcW w:type="dxa" w:w="2880"/>
          </w:tcPr>
          <w:p>
            <w:r>
              <w:t>0:00</w:t>
            </w:r>
          </w:p>
        </w:tc>
        <w:tc>
          <w:tcPr>
            <w:tcW w:type="dxa" w:w="2880"/>
          </w:tcPr>
          <w:p>
            <w:r>
              <w:t>Setup — editor, browser, the console (F12)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0:15</w:t>
            </w:r>
          </w:p>
        </w:tc>
        <w:tc>
          <w:tcPr>
            <w:tcW w:type="dxa" w:w="2880"/>
          </w:tcPr>
          <w:p>
            <w:r>
              <w:t>BLOCK A — Output, Variables, Maths, Text, Prompts</w:t>
            </w:r>
          </w:p>
        </w:tc>
        <w:tc>
          <w:tcPr>
            <w:tcW w:type="dxa" w:w="2880"/>
          </w:tcPr>
          <w:p>
            <w:r>
              <w:t>28 min</w:t>
            </w:r>
          </w:p>
        </w:tc>
      </w:tr>
      <w:tr>
        <w:tc>
          <w:tcPr>
            <w:tcW w:type="dxa" w:w="2880"/>
          </w:tcPr>
          <w:p>
            <w:r>
              <w:t>0:43</w:t>
            </w:r>
          </w:p>
        </w:tc>
        <w:tc>
          <w:tcPr>
            <w:tcW w:type="dxa" w:w="2880"/>
          </w:tcPr>
          <w:p>
            <w:r>
              <w:t>BLOCK B — Conditions</w:t>
            </w:r>
          </w:p>
        </w:tc>
        <w:tc>
          <w:tcPr>
            <w:tcW w:type="dxa" w:w="2880"/>
          </w:tcPr>
          <w:p>
            <w:r>
              <w:t>28 min</w:t>
            </w:r>
          </w:p>
        </w:tc>
      </w:tr>
      <w:tr>
        <w:tc>
          <w:tcPr>
            <w:tcW w:type="dxa" w:w="2880"/>
          </w:tcPr>
          <w:p>
            <w:r>
              <w:t>1:11</w:t>
            </w:r>
          </w:p>
        </w:tc>
        <w:tc>
          <w:tcPr>
            <w:tcW w:type="dxa" w:w="2880"/>
          </w:tcPr>
          <w:p>
            <w:r>
              <w:t>Break</w:t>
            </w:r>
          </w:p>
        </w:tc>
        <w:tc>
          <w:tcPr>
            <w:tcW w:type="dxa" w:w="2880"/>
          </w:tcPr>
          <w:p>
            <w:r>
              <w:t>12 min</w:t>
            </w:r>
          </w:p>
        </w:tc>
      </w:tr>
      <w:tr>
        <w:tc>
          <w:tcPr>
            <w:tcW w:type="dxa" w:w="2880"/>
          </w:tcPr>
          <w:p>
            <w:r>
              <w:t>1:23</w:t>
            </w:r>
          </w:p>
        </w:tc>
        <w:tc>
          <w:tcPr>
            <w:tcW w:type="dxa" w:w="2880"/>
          </w:tcPr>
          <w:p>
            <w:r>
              <w:t>BLOCK C — Arrays and Loops</w:t>
            </w:r>
          </w:p>
        </w:tc>
        <w:tc>
          <w:tcPr>
            <w:tcW w:type="dxa" w:w="2880"/>
          </w:tcPr>
          <w:p>
            <w:r>
              <w:t>37 min</w:t>
            </w:r>
          </w:p>
        </w:tc>
      </w:tr>
      <w:tr>
        <w:tc>
          <w:tcPr>
            <w:tcW w:type="dxa" w:w="2880"/>
          </w:tcPr>
          <w:p>
            <w:r>
              <w:t>2:00</w:t>
            </w:r>
          </w:p>
        </w:tc>
        <w:tc>
          <w:tcPr>
            <w:tcW w:type="dxa" w:w="2880"/>
          </w:tcPr>
          <w:p>
            <w:r>
              <w:t>BLOCK D — Strings, Numbers, Dates, Functions, switch</w:t>
            </w:r>
          </w:p>
        </w:tc>
        <w:tc>
          <w:tcPr>
            <w:tcW w:type="dxa" w:w="2880"/>
          </w:tcPr>
          <w:p>
            <w:r>
              <w:t>44 min</w:t>
            </w:r>
          </w:p>
        </w:tc>
      </w:tr>
      <w:tr>
        <w:tc>
          <w:tcPr>
            <w:tcW w:type="dxa" w:w="2880"/>
          </w:tcPr>
          <w:p>
            <w:r>
              <w:t>2:44</w:t>
            </w:r>
          </w:p>
        </w:tc>
        <w:tc>
          <w:tcPr>
            <w:tcW w:type="dxa" w:w="2880"/>
          </w:tcPr>
          <w:p>
            <w:r>
              <w:t>Break</w:t>
            </w:r>
          </w:p>
        </w:tc>
        <w:tc>
          <w:tcPr>
            <w:tcW w:type="dxa" w:w="2880"/>
          </w:tcPr>
          <w:p>
            <w:r>
              <w:t>12 min</w:t>
            </w:r>
          </w:p>
        </w:tc>
      </w:tr>
      <w:tr>
        <w:tc>
          <w:tcPr>
            <w:tcW w:type="dxa" w:w="2880"/>
          </w:tcPr>
          <w:p>
            <w:r>
              <w:t>2:56</w:t>
            </w:r>
          </w:p>
        </w:tc>
        <w:tc>
          <w:tcPr>
            <w:tcW w:type="dxa" w:w="2880"/>
          </w:tcPr>
          <w:p>
            <w:r>
              <w:t>BLOCK E — Events and the DOM</w:t>
            </w:r>
          </w:p>
        </w:tc>
        <w:tc>
          <w:tcPr>
            <w:tcW w:type="dxa" w:w="2880"/>
          </w:tcPr>
          <w:p>
            <w:r>
              <w:t>39 min</w:t>
            </w:r>
          </w:p>
        </w:tc>
      </w:tr>
      <w:tr>
        <w:tc>
          <w:tcPr>
            <w:tcW w:type="dxa" w:w="2880"/>
          </w:tcPr>
          <w:p>
            <w:r>
              <w:t>3:35</w:t>
            </w:r>
          </w:p>
        </w:tc>
        <w:tc>
          <w:tcPr>
            <w:tcW w:type="dxa" w:w="2880"/>
          </w:tcPr>
          <w:p>
            <w:r>
              <w:t>BLOCK F — Objects, Prototypes, Browser Control, Validation</w:t>
            </w:r>
          </w:p>
        </w:tc>
        <w:tc>
          <w:tcPr>
            <w:tcW w:type="dxa" w:w="2880"/>
          </w:tcPr>
          <w:p>
            <w:r>
              <w:t>11 min</w:t>
            </w:r>
          </w:p>
        </w:tc>
      </w:tr>
      <w:tr>
        <w:tc>
          <w:tcPr>
            <w:tcW w:type="dxa" w:w="2880"/>
          </w:tcPr>
          <w:p>
            <w:r>
              <w:t>3:46</w:t>
            </w:r>
          </w:p>
        </w:tc>
        <w:tc>
          <w:tcPr>
            <w:tcW w:type="dxa" w:w="2880"/>
          </w:tcPr>
          <w:p>
            <w:r>
              <w:t>Wrap-up and questions</w:t>
            </w:r>
          </w:p>
        </w:tc>
        <w:tc>
          <w:tcPr>
            <w:tcW w:type="dxa" w:w="2880"/>
          </w:tcPr>
          <w:p>
            <w:r>
              <w:t>6 min</w:t>
            </w:r>
          </w:p>
        </w:tc>
      </w:tr>
      <w:tr>
        <w:tc>
          <w:tcPr>
            <w:tcW w:type="dxa" w:w="2880"/>
          </w:tcPr>
          <w:p>
            <w:r>
              <w:t>3:52</w:t>
            </w:r>
          </w:p>
        </w:tc>
        <w:tc>
          <w:tcPr>
            <w:tcW w:type="dxa" w:w="2880"/>
          </w:tcPr>
          <w:p>
            <w:r>
              <w:t>Finish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The debug checklist</w:t>
      </w:r>
    </w:p>
    <w:p>
      <w:pPr>
        <w:spacing w:after="20"/>
        <w:ind w:left="432"/>
      </w:pPr>
      <w:r>
        <w:t>1.  Press F12 and read the console. The error is usually in the first line it names.</w:t>
      </w:r>
    </w:p>
    <w:p>
      <w:pPr>
        <w:spacing w:after="20"/>
        <w:ind w:left="432"/>
      </w:pPr>
      <w:r>
        <w:t>2.  Check the spelling of getElementById. One wrong letter gives null.</w:t>
      </w:r>
    </w:p>
    <w:p>
      <w:pPr>
        <w:spacing w:after="20"/>
        <w:ind w:left="432"/>
      </w:pPr>
      <w:r>
        <w:t>3.  Check for a string where you need a number. "5" + 1 is 51, not 6.</w:t>
      </w:r>
    </w:p>
    <w:p>
      <w:pPr>
        <w:spacing w:after="20"/>
        <w:ind w:left="432"/>
      </w:pPr>
      <w:r>
        <w:t>4.  Check for null or NaN. A cancelled prompt gives null.</w:t>
      </w:r>
    </w:p>
    <w:p>
      <w:pPr>
        <w:spacing w:after="20"/>
        <w:ind w:left="432"/>
      </w:pPr>
      <w:r>
        <w:t>5.  Check that your id in the HTML matches the id in the JavaScript, exactly.</w:t>
      </w:r>
    </w:p>
    <w:p>
      <w:r>
        <w:br w:type="page"/>
      </w:r>
    </w:p>
    <w:p>
      <w:pPr>
        <w:pStyle w:val="Heading1"/>
      </w:pPr>
      <w:r>
        <w:t>BLOCK A — Output, Variables, Maths, Text, Prompts</w:t>
      </w:r>
    </w:p>
    <w:p>
      <w:r>
        <w:rPr>
          <w:b/>
        </w:rPr>
        <w:t>Covers: Book chapters 1–9, 43, 44</w:t>
      </w:r>
      <w:r>
        <w:t xml:space="preserve">     Time: about 28 minutes</w:t>
      </w:r>
    </w:p>
    <w:p>
      <w:r>
        <w:rPr>
          <w:i/>
        </w:rPr>
        <w:t>Set up your workspace once. Everything after this reuses the same two files.</w:t>
      </w:r>
    </w:p>
    <w:p>
      <w:pPr>
        <w:spacing w:before="200" w:after="40"/>
      </w:pPr>
      <w:r>
        <w:rPr>
          <w:b/>
        </w:rPr>
        <w:t xml:space="preserve">A1  </w:t>
      </w:r>
      <w:r>
        <w:rPr>
          <w:b/>
          <w:color w:val="B03000"/>
        </w:rPr>
        <w:t xml:space="preserve">[WRITE] </w:t>
      </w:r>
      <w:r>
        <w:rPr>
          <w:b/>
        </w:rPr>
        <w:t>Your workspace and an alert</w:t>
      </w:r>
      <w:r>
        <w:rPr>
          <w:color w:val="777777"/>
          <w:sz w:val="17"/>
        </w:rPr>
        <w:t xml:space="preserve">     chapters 1, 43, 44</w:t>
      </w:r>
    </w:p>
    <w:p>
      <w:pPr>
        <w:spacing w:after="20"/>
        <w:ind w:left="504"/>
      </w:pPr>
      <w:r>
        <w:t>Create a file called practice.html. Create practice.js beside it.</w:t>
      </w:r>
    </w:p>
    <w:p>
      <w:pPr>
        <w:spacing w:after="20"/>
        <w:ind w:left="504"/>
      </w:pPr>
      <w:r>
        <w:t>Link the script file from the HTML using &lt;script src="practice.js"&gt;&lt;/script&gt;.</w:t>
      </w:r>
    </w:p>
    <w:p>
      <w:pPr>
        <w:spacing w:after="20"/>
        <w:ind w:left="504"/>
      </w:pPr>
      <w:r>
        <w:t>Put a comment at the top of practice.js with your name and today's date.</w:t>
      </w:r>
    </w:p>
    <w:p>
      <w:pPr>
        <w:spacing w:after="20"/>
        <w:ind w:left="504"/>
      </w:pPr>
      <w:r>
        <w:t>Then make the page show the alert "Welcome to JavaScript".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An alert box reading: Welcome to JavaScript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A2  </w:t>
      </w:r>
      <w:r>
        <w:rPr>
          <w:b/>
          <w:color w:val="B03000"/>
        </w:rPr>
        <w:t xml:space="preserve">[WRITE] </w:t>
      </w:r>
      <w:r>
        <w:rPr>
          <w:b/>
        </w:rPr>
        <w:t>Variables and an introduction</w:t>
      </w:r>
      <w:r>
        <w:rPr>
          <w:color w:val="777777"/>
          <w:sz w:val="17"/>
        </w:rPr>
        <w:t xml:space="preserve">     chapters 2, 3, 8</w:t>
      </w:r>
    </w:p>
    <w:p>
      <w:pPr>
        <w:spacing w:after="20"/>
        <w:ind w:left="504"/>
      </w:pPr>
      <w:r>
        <w:t>Create string variables for a student's name, course and city.</w:t>
      </w:r>
    </w:p>
    <w:p>
      <w:pPr>
        <w:spacing w:after="20"/>
        <w:ind w:left="504"/>
      </w:pPr>
      <w:r>
        <w:t>Create a number variable for their birth year.</w:t>
      </w:r>
    </w:p>
    <w:p>
      <w:pPr>
        <w:spacing w:after="20"/>
        <w:ind w:left="504"/>
      </w:pPr>
      <w:r>
        <w:t>Show one sentence that uses all four variables.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Ali studies Web Development in Lahore and was born in 2005.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A3  </w:t>
      </w:r>
      <w:r>
        <w:rPr>
          <w:b/>
          <w:color w:val="1F5599"/>
        </w:rPr>
        <w:t xml:space="preserve">[DRILL] </w:t>
      </w:r>
      <w:r>
        <w:rPr>
          <w:b/>
        </w:rPr>
        <w:t>Legal or illegal variable names?</w:t>
      </w:r>
      <w:r>
        <w:rPr>
          <w:color w:val="777777"/>
          <w:sz w:val="17"/>
        </w:rPr>
        <w:t xml:space="preserve">     chapters 4</w:t>
      </w:r>
    </w:p>
    <w:p>
      <w:pPr>
        <w:spacing w:after="20"/>
        <w:ind w:left="504"/>
      </w:pPr>
      <w:r>
        <w:t>Decide which of these are legal. Then write a legal version of each illegal one.</w:t>
      </w:r>
    </w:p>
    <w:p>
      <w:pPr>
        <w:spacing w:after="20"/>
        <w:ind w:left="504"/>
      </w:pPr>
      <w:r>
        <w:t xml:space="preserve">     1stName    student_name    var    total-marks</w:t>
      </w:r>
    </w:p>
    <w:p>
      <w:pPr>
        <w:spacing w:after="20"/>
        <w:ind w:left="504"/>
      </w:pPr>
      <w:r>
        <w:t xml:space="preserve">     myName     for            $price   student name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student_name, myName and $price are legal. The rest break a rule.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A4  </w:t>
      </w:r>
      <w:r>
        <w:rPr>
          <w:b/>
          <w:color w:val="1F5599"/>
        </w:rPr>
        <w:t xml:space="preserve">[DRILL] </w:t>
      </w:r>
      <w:r>
        <w:rPr>
          <w:b/>
        </w:rPr>
        <w:t>Predict the output</w:t>
      </w:r>
      <w:r>
        <w:rPr>
          <w:color w:val="777777"/>
          <w:sz w:val="17"/>
        </w:rPr>
        <w:t xml:space="preserve">     chapters 5, 6, 7</w:t>
      </w:r>
    </w:p>
    <w:p>
      <w:pPr>
        <w:spacing w:after="20"/>
        <w:ind w:left="504"/>
      </w:pPr>
      <w:r>
        <w:t>Write the answer for each line before you run it. Then run and check.</w:t>
      </w:r>
    </w:p>
    <w:p>
      <w:pPr>
        <w:spacing w:after="20"/>
        <w:ind w:left="504"/>
      </w:pPr>
      <w:r>
        <w:t xml:space="preserve">     var a = 7, b = 2;</w:t>
      </w:r>
    </w:p>
    <w:p>
      <w:pPr>
        <w:spacing w:after="20"/>
        <w:ind w:left="504"/>
      </w:pPr>
      <w:r>
        <w:t xml:space="preserve">     alert(a + b);            alert(a * b);</w:t>
      </w:r>
    </w:p>
    <w:p>
      <w:pPr>
        <w:spacing w:after="20"/>
        <w:ind w:left="504"/>
      </w:pPr>
      <w:r>
        <w:t xml:space="preserve">     alert(a % b);            alert(20 / 4 + 3);</w:t>
      </w:r>
    </w:p>
    <w:p>
      <w:pPr>
        <w:spacing w:after="20"/>
        <w:ind w:left="504"/>
      </w:pPr>
      <w:r>
        <w:t xml:space="preserve">     alert(10 + 5 * 2);       alert((10 + 5) * 2);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9, 14, 1, 8, 20, 30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A6  </w:t>
      </w:r>
      <w:r>
        <w:rPr>
          <w:b/>
          <w:color w:val="1F5599"/>
        </w:rPr>
        <w:t xml:space="preserve">[DRILL] </w:t>
      </w:r>
      <w:r>
        <w:rPr>
          <w:b/>
        </w:rPr>
        <w:t>String + number traps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8</w:t>
      </w:r>
    </w:p>
    <w:p>
      <w:pPr>
        <w:spacing w:after="20"/>
        <w:ind w:left="504"/>
      </w:pPr>
      <w:r>
        <w:t>Predict each line. These are the four that catch everyone.</w:t>
      </w:r>
    </w:p>
    <w:p>
      <w:pPr>
        <w:spacing w:after="20"/>
        <w:ind w:left="504"/>
      </w:pPr>
      <w:r>
        <w:t xml:space="preserve">     var x = 5;</w:t>
      </w:r>
    </w:p>
    <w:p>
      <w:pPr>
        <w:spacing w:after="20"/>
        <w:ind w:left="504"/>
      </w:pPr>
      <w:r>
        <w:t xml:space="preserve">     alert("Total: " + x + 10);</w:t>
      </w:r>
    </w:p>
    <w:p>
      <w:pPr>
        <w:spacing w:after="20"/>
        <w:ind w:left="504"/>
      </w:pPr>
      <w:r>
        <w:t xml:space="preserve">     alert("Total: " + (x + 10));</w:t>
      </w:r>
    </w:p>
    <w:p>
      <w:pPr>
        <w:spacing w:after="20"/>
        <w:ind w:left="504"/>
      </w:pPr>
      <w:r>
        <w:t xml:space="preserve">     alert(10 + 5 + " is the answer");</w:t>
      </w:r>
    </w:p>
    <w:p>
      <w:pPr>
        <w:spacing w:after="20"/>
        <w:ind w:left="504"/>
      </w:pPr>
      <w:r>
        <w:t xml:space="preserve">     alert("The answer is " + 10 + 5);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Total: 510 / Total: 15 / 15 is the answer / The answer is 105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A7  </w:t>
      </w:r>
      <w:r>
        <w:rPr>
          <w:b/>
          <w:color w:val="B03000"/>
        </w:rPr>
        <w:t xml:space="preserve">[WRITE] </w:t>
      </w:r>
      <w:r>
        <w:rPr>
          <w:b/>
        </w:rPr>
        <w:t>A full introduction in one line</w:t>
      </w:r>
      <w:r>
        <w:rPr>
          <w:color w:val="777777"/>
          <w:sz w:val="17"/>
        </w:rPr>
        <w:t xml:space="preserve">     chapters 8</w:t>
      </w:r>
    </w:p>
    <w:p>
      <w:pPr>
        <w:spacing w:after="20"/>
        <w:ind w:left="504"/>
      </w:pPr>
      <w:r>
        <w:t>Ask for the student's name, age and course using three prompts.</w:t>
      </w:r>
    </w:p>
    <w:p>
      <w:pPr>
        <w:spacing w:after="20"/>
        <w:ind w:left="504"/>
      </w:pPr>
      <w:r>
        <w:t>Show them joined into one sentence.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My name is Sara, I am 18 years old and I study Web Development.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A8  </w:t>
      </w:r>
      <w:r>
        <w:rPr>
          <w:b/>
          <w:color w:val="B03000"/>
        </w:rPr>
        <w:t xml:space="preserve">[WRITE] </w:t>
      </w:r>
      <w:r>
        <w:rPr>
          <w:b/>
        </w:rPr>
        <w:t>Add two numbers</w:t>
      </w:r>
      <w:r>
        <w:rPr>
          <w:color w:val="777777"/>
          <w:sz w:val="17"/>
        </w:rPr>
        <w:t xml:space="preserve">     chapters 9, 28</w:t>
      </w:r>
    </w:p>
    <w:p>
      <w:pPr>
        <w:spacing w:after="20"/>
        <w:ind w:left="504"/>
      </w:pPr>
      <w:r>
        <w:t>Ask for two numbers with prompt().</w:t>
      </w:r>
    </w:p>
    <w:p>
      <w:pPr>
        <w:spacing w:after="20"/>
        <w:ind w:left="504"/>
      </w:pPr>
      <w:r>
        <w:t>Convert both with parseInt and show their sum.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The two numbers added together, not joined as text.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A9  </w:t>
      </w:r>
      <w:r>
        <w:rPr>
          <w:b/>
          <w:color w:val="1F5599"/>
        </w:rPr>
        <w:t xml:space="preserve">[DRILL] </w:t>
      </w:r>
      <w:r>
        <w:rPr>
          <w:b/>
        </w:rPr>
        <w:t>The Cancel trap</w:t>
      </w:r>
      <w:r>
        <w:rPr>
          <w:color w:val="777777"/>
          <w:sz w:val="17"/>
        </w:rPr>
        <w:t xml:space="preserve">     chapters 9, 28</w:t>
      </w:r>
    </w:p>
    <w:p>
      <w:pPr>
        <w:spacing w:after="20"/>
        <w:ind w:left="504"/>
      </w:pPr>
      <w:r>
        <w:t>What does prompt() return if the user clicks Cancel?</w:t>
      </w:r>
    </w:p>
    <w:p>
      <w:pPr>
        <w:spacing w:after="20"/>
        <w:ind w:left="504"/>
      </w:pPr>
      <w:r>
        <w:t>What does parseInt(null) give you?</w:t>
      </w:r>
    </w:p>
    <w:p>
      <w:pPr>
        <w:spacing w:after="20"/>
        <w:ind w:left="504"/>
      </w:pPr>
      <w:r>
        <w:t>So what would A8 show if the user cancelled?</w:t>
      </w:r>
    </w:p>
    <w:p>
      <w:pPr>
        <w:spacing w:after="20"/>
        <w:ind w:left="504"/>
      </w:pPr>
      <w:r>
        <w:t>Write one line that guards against it.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null / NaN / Sum: NaN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BLOCK B — Conditions</w:t>
      </w:r>
    </w:p>
    <w:p>
      <w:r>
        <w:rPr>
          <w:b/>
        </w:rPr>
        <w:t>Covers: Book chapters 10–14</w:t>
      </w:r>
      <w:r>
        <w:t xml:space="preserve">     Time: about 28 minutes</w:t>
      </w:r>
    </w:p>
    <w:p>
      <w:r>
        <w:rPr>
          <w:i/>
        </w:rPr>
        <w:t>One decision, then many branches, then two conditions at once, then a decision inside a decision.</w:t>
      </w:r>
    </w:p>
    <w:p>
      <w:pPr>
        <w:spacing w:before="200" w:after="40"/>
      </w:pPr>
      <w:r>
        <w:rPr>
          <w:b/>
        </w:rPr>
        <w:t xml:space="preserve">B1  </w:t>
      </w:r>
      <w:r>
        <w:rPr>
          <w:b/>
          <w:color w:val="B03000"/>
        </w:rPr>
        <w:t xml:space="preserve">[WRITE] </w:t>
      </w:r>
      <w:r>
        <w:rPr>
          <w:b/>
        </w:rPr>
        <w:t>Discount eligibility</w:t>
      </w:r>
      <w:r>
        <w:rPr>
          <w:color w:val="777777"/>
          <w:sz w:val="17"/>
        </w:rPr>
        <w:t xml:space="preserve">     chapters 10</w:t>
      </w:r>
    </w:p>
    <w:p>
      <w:pPr>
        <w:spacing w:after="20"/>
        <w:ind w:left="504"/>
      </w:pPr>
      <w:r>
        <w:t>Ask for the shopping amount.</w:t>
      </w:r>
    </w:p>
    <w:p>
      <w:pPr>
        <w:spacing w:after="20"/>
        <w:ind w:left="504"/>
      </w:pPr>
      <w:r>
        <w:t>If it is 5000 or more, show "You are eligible for a discount."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Nothing for 4999, the message for 5000.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B2  </w:t>
      </w:r>
      <w:r>
        <w:rPr>
          <w:b/>
          <w:color w:val="1F5599"/>
        </w:rPr>
        <w:t xml:space="preserve">[DRILL] </w:t>
      </w:r>
      <w:r>
        <w:rPr>
          <w:b/>
        </w:rPr>
        <w:t>== versus ===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11</w:t>
      </w:r>
    </w:p>
    <w:p>
      <w:pPr>
        <w:spacing w:after="20"/>
        <w:ind w:left="504"/>
      </w:pPr>
      <w:r>
        <w:t>Predict all six.</w:t>
      </w:r>
    </w:p>
    <w:p>
      <w:pPr>
        <w:spacing w:after="20"/>
        <w:ind w:left="504"/>
      </w:pPr>
      <w:r>
        <w:t xml:space="preserve">     alert(5 == "5");      alert(5 === "5");</w:t>
      </w:r>
    </w:p>
    <w:p>
      <w:pPr>
        <w:spacing w:after="20"/>
        <w:ind w:left="504"/>
      </w:pPr>
      <w:r>
        <w:t xml:space="preserve">     alert(5 != "5");      alert(5 !== "5");</w:t>
      </w:r>
    </w:p>
    <w:p>
      <w:pPr>
        <w:spacing w:after="20"/>
        <w:ind w:left="504"/>
      </w:pPr>
      <w:r>
        <w:t xml:space="preserve">     alert(0 == false);     alert(0 === false);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true, false, false, true, true, false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B3  </w:t>
      </w:r>
      <w:r>
        <w:rPr>
          <w:b/>
          <w:color w:val="B03000"/>
        </w:rPr>
        <w:t xml:space="preserve">[WRITE] </w:t>
      </w:r>
      <w:r>
        <w:rPr>
          <w:b/>
        </w:rPr>
        <w:t>Compare two numbers</w:t>
      </w:r>
      <w:r>
        <w:rPr>
          <w:color w:val="777777"/>
          <w:sz w:val="17"/>
        </w:rPr>
        <w:t xml:space="preserve">     chapters 11</w:t>
      </w:r>
    </w:p>
    <w:p>
      <w:pPr>
        <w:spacing w:after="20"/>
        <w:ind w:left="504"/>
      </w:pPr>
      <w:r>
        <w:t>Ask for two numbers.</w:t>
      </w:r>
    </w:p>
    <w:p>
      <w:pPr>
        <w:spacing w:after="20"/>
        <w:ind w:left="504"/>
      </w:pPr>
      <w:r>
        <w:t>Show which one is greater. If they are the same, show "Both numbers are equal."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For 10 and 4: "10 is greater". For 7 and 7: "Both numbers are equal."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B4  </w:t>
      </w:r>
      <w:r>
        <w:rPr>
          <w:b/>
          <w:color w:val="1F5599"/>
        </w:rPr>
        <w:t xml:space="preserve">[DRILL] </w:t>
      </w:r>
      <w:r>
        <w:rPr>
          <w:b/>
        </w:rPr>
        <w:t>Spot the bug</w:t>
      </w:r>
      <w:r>
        <w:rPr>
          <w:color w:val="777777"/>
          <w:sz w:val="17"/>
        </w:rPr>
        <w:t xml:space="preserve">     chapters 12</w:t>
      </w:r>
    </w:p>
    <w:p>
      <w:pPr>
        <w:spacing w:after="20"/>
        <w:ind w:left="504"/>
      </w:pPr>
      <w:r>
        <w:t>Each of these is broken. Say what is wrong and fix it.</w:t>
      </w:r>
    </w:p>
    <w:p>
      <w:pPr>
        <w:spacing w:after="20"/>
        <w:ind w:left="504"/>
      </w:pPr>
      <w:r>
        <w:t xml:space="preserve">     if marks &gt; 50 { alert("Pass"); }</w:t>
      </w:r>
    </w:p>
    <w:p>
      <w:pPr>
        <w:spacing w:after="20"/>
        <w:ind w:left="504"/>
      </w:pPr>
      <w:r>
        <w:t xml:space="preserve">     if (marks &gt; 50) alert("Pass") else alert("Fail")</w:t>
      </w:r>
    </w:p>
    <w:p>
      <w:pPr>
        <w:spacing w:after="20"/>
        <w:ind w:left="504"/>
      </w:pPr>
      <w:r>
        <w:t xml:space="preserve">     else { alert("Fail"); }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All three are syntax errors.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B5  </w:t>
      </w:r>
      <w:r>
        <w:rPr>
          <w:b/>
          <w:color w:val="B03000"/>
        </w:rPr>
        <w:t xml:space="preserve">[WRITE] </w:t>
      </w:r>
      <w:r>
        <w:rPr>
          <w:b/>
        </w:rPr>
        <w:t>Delivery charges</w:t>
      </w:r>
      <w:r>
        <w:rPr>
          <w:color w:val="777777"/>
          <w:sz w:val="17"/>
        </w:rPr>
        <w:t xml:space="preserve">     chapters 12</w:t>
      </w:r>
    </w:p>
    <w:p>
      <w:pPr>
        <w:spacing w:after="20"/>
        <w:ind w:left="504"/>
      </w:pPr>
      <w:r>
        <w:t>Ask for the order amount.</w:t>
      </w:r>
    </w:p>
    <w:p>
      <w:pPr>
        <w:spacing w:after="20"/>
        <w:ind w:left="504"/>
      </w:pPr>
      <w:r>
        <w:t>5000 or more -&gt; "Free Delivery"</w:t>
      </w:r>
    </w:p>
    <w:p>
      <w:pPr>
        <w:spacing w:after="20"/>
        <w:ind w:left="504"/>
      </w:pPr>
      <w:r>
        <w:t>3000 to 4999 -&gt; "Delivery Fee: Rs. 100"</w:t>
      </w:r>
    </w:p>
    <w:p>
      <w:pPr>
        <w:spacing w:after="20"/>
        <w:ind w:left="504"/>
      </w:pPr>
      <w:r>
        <w:t>Below 3000   -&gt; "Delivery Fee: Rs. 200"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Check your boundaries: 3000 gives 100, 2999 gives 200, 5000 gives free.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B6  </w:t>
      </w:r>
      <w:r>
        <w:rPr>
          <w:b/>
          <w:color w:val="1F5599"/>
        </w:rPr>
        <w:t xml:space="preserve">[DRILL] </w:t>
      </w:r>
      <w:r>
        <w:rPr>
          <w:b/>
        </w:rPr>
        <w:t>Trace the chains</w:t>
      </w:r>
      <w:r>
        <w:rPr>
          <w:color w:val="777777"/>
          <w:sz w:val="17"/>
        </w:rPr>
        <w:t xml:space="preserve">     chapters 12, 13</w:t>
      </w:r>
    </w:p>
    <w:p>
      <w:pPr>
        <w:spacing w:after="20"/>
        <w:ind w:left="504"/>
      </w:pPr>
      <w:r>
        <w:t>(a) The temperature is 30. The chain is:</w:t>
      </w:r>
    </w:p>
    <w:p>
      <w:pPr>
        <w:spacing w:after="20"/>
        <w:ind w:left="504"/>
      </w:pPr>
      <w:r>
        <w:t xml:space="preserve">    above 35 -&gt; Very Hot | 25-35 -&gt; Normal | 15-24 -&gt; Cool | below 15 -&gt; Cold</w:t>
      </w:r>
    </w:p>
    <w:p>
      <w:pPr>
        <w:spacing w:after="20"/>
        <w:ind w:left="504"/>
      </w:pPr>
      <w:r>
        <w:t xml:space="preserve">    What prints?</w:t>
      </w:r>
    </w:p>
    <w:p>
      <w:pPr>
        <w:spacing w:after="20"/>
        <w:ind w:left="504"/>
      </w:pPr>
      <w:r>
        <w:t>(b) Predict these four:</w:t>
      </w:r>
    </w:p>
    <w:p>
      <w:pPr>
        <w:spacing w:after="20"/>
        <w:ind w:left="504"/>
      </w:pPr>
      <w:r>
        <w:t xml:space="preserve">    alert(5 &gt; 3 &amp;&amp; 2 &gt; 4);            alert(5 &gt; 3 || 2 &gt; 4);</w:t>
      </w:r>
    </w:p>
    <w:p>
      <w:pPr>
        <w:spacing w:after="20"/>
        <w:ind w:left="504"/>
      </w:pPr>
      <w:r>
        <w:t xml:space="preserve">    alert(!(5 &gt; 3));                  alert(10 &gt; 5 &amp;&amp; 3 &gt; 1 &amp;&amp; 2 &gt; 0);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Normal   (b) false, true, false, true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B7  </w:t>
      </w:r>
      <w:r>
        <w:rPr>
          <w:b/>
          <w:color w:val="B03000"/>
        </w:rPr>
        <w:t xml:space="preserve">[WRITE] </w:t>
      </w:r>
      <w:r>
        <w:rPr>
          <w:b/>
        </w:rPr>
        <w:t>Scholarship</w:t>
      </w:r>
      <w:r>
        <w:rPr>
          <w:color w:val="777777"/>
          <w:sz w:val="17"/>
        </w:rPr>
        <w:t xml:space="preserve">     chapters 13</w:t>
      </w:r>
    </w:p>
    <w:p>
      <w:pPr>
        <w:spacing w:after="20"/>
        <w:ind w:left="504"/>
      </w:pPr>
      <w:r>
        <w:t>A student qualifies if marks are 80 or above AND attendance is 75% or above.</w:t>
      </w:r>
    </w:p>
    <w:p>
      <w:pPr>
        <w:spacing w:after="20"/>
        <w:ind w:left="504"/>
      </w:pPr>
      <w:r>
        <w:t>Ask for both values and decide.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84 marks and 80% -&gt; approved. 84 marks and 70% -&gt; not eligible.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B8  </w:t>
      </w:r>
      <w:r>
        <w:rPr>
          <w:b/>
          <w:color w:val="B03000"/>
        </w:rPr>
        <w:t xml:space="preserve">[WRITE] </w:t>
      </w:r>
      <w:r>
        <w:rPr>
          <w:b/>
        </w:rPr>
        <w:t>Nested login</w:t>
      </w:r>
      <w:r>
        <w:rPr>
          <w:color w:val="777777"/>
          <w:sz w:val="17"/>
        </w:rPr>
        <w:t xml:space="preserve">     chapters 14</w:t>
      </w:r>
    </w:p>
    <w:p>
      <w:pPr>
        <w:spacing w:after="20"/>
        <w:ind w:left="504"/>
      </w:pPr>
      <w:r>
        <w:t>Check the username and password first.</w:t>
      </w:r>
    </w:p>
    <w:p>
      <w:pPr>
        <w:spacing w:after="20"/>
        <w:ind w:left="504"/>
      </w:pPr>
      <w:r>
        <w:t>If they are correct, then check whether the account is active.</w:t>
      </w:r>
    </w:p>
    <w:p>
      <w:pPr>
        <w:spacing w:after="20"/>
        <w:ind w:left="504"/>
      </w:pPr>
      <w:r>
        <w:t>Show "Login Successful", "Account is Inactive" or "Invalid Credentials".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Wrong password -&gt; Invalid Credentials. Right password + inactive -&gt; Account is Inactive.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BLOCK C — Arrays and Loops</w:t>
      </w:r>
    </w:p>
    <w:p>
      <w:r>
        <w:rPr>
          <w:b/>
        </w:rPr>
        <w:t>Covers: Book chapters 15–20, 41, 42</w:t>
      </w:r>
      <w:r>
        <w:t xml:space="preserve">     Time: about 37 minutes</w:t>
      </w:r>
    </w:p>
    <w:p>
      <w:r>
        <w:rPr>
          <w:i/>
        </w:rPr>
        <w:t>The heaviest logic block. Chapter 20 (nested loops) is new to this set.</w:t>
      </w:r>
    </w:p>
    <w:p>
      <w:pPr>
        <w:spacing w:before="200" w:after="40"/>
      </w:pPr>
      <w:r>
        <w:rPr>
          <w:b/>
        </w:rPr>
        <w:t xml:space="preserve">C1  </w:t>
      </w:r>
      <w:r>
        <w:rPr>
          <w:b/>
          <w:color w:val="B03000"/>
        </w:rPr>
        <w:t xml:space="preserve">[WRITE] </w:t>
      </w:r>
      <w:r>
        <w:rPr>
          <w:b/>
        </w:rPr>
        <w:t>Total of an array</w:t>
      </w:r>
      <w:r>
        <w:rPr>
          <w:color w:val="777777"/>
          <w:sz w:val="17"/>
        </w:rPr>
        <w:t xml:space="preserve">     chapters 15, 18</w:t>
      </w:r>
    </w:p>
    <w:p>
      <w:pPr>
        <w:spacing w:after="20"/>
        <w:ind w:left="504"/>
      </w:pPr>
      <w:r>
        <w:t>Create an array of five product prices.</w:t>
      </w:r>
    </w:p>
    <w:p>
      <w:pPr>
        <w:spacing w:after="20"/>
        <w:ind w:left="504"/>
      </w:pPr>
      <w:r>
        <w:t>Use a for loop to add them up and show the total.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For 500, 750, 1200, 300, 950: Total 3700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C2  </w:t>
      </w:r>
      <w:r>
        <w:rPr>
          <w:b/>
          <w:color w:val="1F5599"/>
        </w:rPr>
        <w:t xml:space="preserve">[DRILL] </w:t>
      </w:r>
      <w:r>
        <w:rPr>
          <w:b/>
        </w:rPr>
        <w:t>Predict the array methods</w:t>
      </w:r>
      <w:r>
        <w:rPr>
          <w:color w:val="777777"/>
          <w:sz w:val="17"/>
        </w:rPr>
        <w:t xml:space="preserve">     chapters 15, 16</w:t>
      </w:r>
    </w:p>
    <w:p>
      <w:pPr>
        <w:spacing w:after="20"/>
        <w:ind w:left="504"/>
      </w:pPr>
      <w:r>
        <w:t xml:space="preserve">     var a = ["Laptop", "Mouse"];</w:t>
      </w:r>
    </w:p>
    <w:p>
      <w:pPr>
        <w:spacing w:after="20"/>
        <w:ind w:left="504"/>
      </w:pPr>
      <w:r>
        <w:t xml:space="preserve">     alert(a.length);          alert(a[0]);         alert(a[5]);</w:t>
      </w:r>
    </w:p>
    <w:p>
      <w:pPr>
        <w:spacing w:after="20"/>
        <w:ind w:left="504"/>
      </w:pPr>
      <w:r>
        <w:t xml:space="preserve">     a.push("Keyboard");       a.unshift("Monitor");</w:t>
      </w:r>
    </w:p>
    <w:p>
      <w:pPr>
        <w:spacing w:after="20"/>
        <w:ind w:left="504"/>
      </w:pPr>
      <w:r>
        <w:t xml:space="preserve">     a.pop();</w:t>
      </w:r>
    </w:p>
    <w:p>
      <w:pPr>
        <w:spacing w:after="20"/>
        <w:ind w:left="504"/>
      </w:pPr>
      <w:r>
        <w:t xml:space="preserve">     alert(a);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2 / Laptop / undefined / Monitor,Laptop,Mouse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C3  </w:t>
      </w:r>
      <w:r>
        <w:rPr>
          <w:b/>
          <w:color w:val="B03000"/>
        </w:rPr>
        <w:t xml:space="preserve">[WRITE] </w:t>
      </w:r>
      <w:r>
        <w:rPr>
          <w:b/>
        </w:rPr>
        <w:t>Admission waiting list</w:t>
      </w:r>
      <w:r>
        <w:rPr>
          <w:color w:val="777777"/>
          <w:sz w:val="17"/>
        </w:rPr>
        <w:t xml:space="preserve">     chapters 16</w:t>
      </w:r>
    </w:p>
    <w:p>
      <w:pPr>
        <w:spacing w:after="20"/>
        <w:ind w:left="504"/>
      </w:pPr>
      <w:r>
        <w:t>Start with three students waiting.</w:t>
      </w:r>
    </w:p>
    <w:p>
      <w:pPr>
        <w:spacing w:after="20"/>
        <w:ind w:left="504"/>
      </w:pPr>
      <w:r>
        <w:t>Add one to the beginning and one to the end.</w:t>
      </w:r>
    </w:p>
    <w:p>
      <w:pPr>
        <w:spacing w:after="20"/>
        <w:ind w:left="504"/>
      </w:pPr>
      <w:r>
        <w:t>Then remove the last one.</w:t>
      </w:r>
    </w:p>
    <w:p>
      <w:pPr>
        <w:spacing w:after="20"/>
        <w:ind w:left="504"/>
      </w:pPr>
      <w:r>
        <w:t>Show the list after each step.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Three lists: after unshift, after push, after pop.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C4  </w:t>
      </w:r>
      <w:r>
        <w:rPr>
          <w:b/>
          <w:color w:val="B03000"/>
        </w:rPr>
        <w:t xml:space="preserve">[WRITE] </w:t>
      </w:r>
      <w:r>
        <w:rPr>
          <w:b/>
        </w:rPr>
        <w:t>Edit the shopping cart</w:t>
      </w:r>
      <w:r>
        <w:rPr>
          <w:color w:val="777777"/>
          <w:sz w:val="17"/>
        </w:rPr>
        <w:t xml:space="preserve">     chapters 17</w:t>
      </w:r>
    </w:p>
    <w:p>
      <w:pPr>
        <w:spacing w:after="20"/>
        <w:ind w:left="504"/>
      </w:pPr>
      <w:r>
        <w:t>Start with ["Laptop", "Mouse", "Keyboard", "Headphones"].</w:t>
      </w:r>
    </w:p>
    <w:p>
      <w:pPr>
        <w:spacing w:after="20"/>
        <w:ind w:left="504"/>
      </w:pPr>
      <w:r>
        <w:t>Remove "Mouse".</w:t>
      </w:r>
    </w:p>
    <w:p>
      <w:pPr>
        <w:spacing w:after="20"/>
        <w:ind w:left="504"/>
      </w:pPr>
      <w:r>
        <w:t>Then insert "Monitor" so it sits where Mouse was.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Laptop,Monitor,Keyboard,Headphones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C5  </w:t>
      </w:r>
      <w:r>
        <w:rPr>
          <w:b/>
          <w:color w:val="1F5599"/>
        </w:rPr>
        <w:t xml:space="preserve">[DRILL] </w:t>
      </w:r>
      <w:r>
        <w:rPr>
          <w:b/>
        </w:rPr>
        <w:t>What does splice return?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17</w:t>
      </w:r>
    </w:p>
    <w:p>
      <w:pPr>
        <w:spacing w:after="20"/>
        <w:ind w:left="504"/>
      </w:pPr>
      <w:r>
        <w:t xml:space="preserve">     var a = ["A", "B", "C", "D"];</w:t>
      </w:r>
    </w:p>
    <w:p>
      <w:pPr>
        <w:spacing w:after="20"/>
        <w:ind w:left="504"/>
      </w:pPr>
      <w:r>
        <w:t xml:space="preserve">     alert(a.splice(1, 2));      alert(a);</w:t>
      </w:r>
    </w:p>
    <w:p>
      <w:pPr>
        <w:spacing w:after="20"/>
        <w:ind w:left="504"/>
      </w:pPr>
      <w:r>
        <w:t xml:space="preserve">     alert(a.slice(0, 1));       alert(a);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B,C / A,D / A / A,D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C6  </w:t>
      </w:r>
      <w:r>
        <w:rPr>
          <w:b/>
          <w:color w:val="B03000"/>
        </w:rPr>
        <w:t xml:space="preserve">[WRITE] </w:t>
      </w:r>
      <w:r>
        <w:rPr>
          <w:b/>
        </w:rPr>
        <w:t>Multiplication table</w:t>
      </w:r>
      <w:r>
        <w:rPr>
          <w:color w:val="777777"/>
          <w:sz w:val="17"/>
        </w:rPr>
        <w:t xml:space="preserve">     chapters 18</w:t>
      </w:r>
    </w:p>
    <w:p>
      <w:pPr>
        <w:spacing w:after="20"/>
        <w:ind w:left="504"/>
      </w:pPr>
      <w:r>
        <w:t>Ask for a number.</w:t>
      </w:r>
    </w:p>
    <w:p>
      <w:pPr>
        <w:spacing w:after="20"/>
        <w:ind w:left="504"/>
      </w:pPr>
      <w:r>
        <w:t>Show its table from 1 to 10.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For 7: 7 x 1 = 7 ... 7 x 10 = 70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C7  </w:t>
      </w:r>
      <w:r>
        <w:rPr>
          <w:b/>
          <w:color w:val="B03000"/>
        </w:rPr>
        <w:t xml:space="preserve">[WRITE] </w:t>
      </w:r>
      <w:r>
        <w:rPr>
          <w:b/>
        </w:rPr>
        <w:t>Search with a flag</w:t>
      </w:r>
      <w:r>
        <w:rPr>
          <w:color w:val="777777"/>
          <w:sz w:val="17"/>
        </w:rPr>
        <w:t xml:space="preserve">     chapters 19</w:t>
      </w:r>
    </w:p>
    <w:p>
      <w:pPr>
        <w:spacing w:after="20"/>
        <w:ind w:left="504"/>
      </w:pPr>
      <w:r>
        <w:t>Make an array of student names.</w:t>
      </w:r>
    </w:p>
    <w:p>
      <w:pPr>
        <w:spacing w:after="20"/>
        <w:ind w:left="504"/>
      </w:pPr>
      <w:r>
        <w:t>Ask for a name and search for it.</w:t>
      </w:r>
    </w:p>
    <w:p>
      <w:pPr>
        <w:spacing w:after="20"/>
        <w:ind w:left="504"/>
      </w:pPr>
      <w:r>
        <w:t>Show "Student Found" or "Student Not Found".</w:t>
      </w:r>
    </w:p>
    <w:p>
      <w:pPr>
        <w:spacing w:after="20"/>
        <w:ind w:left="504"/>
      </w:pPr>
      <w:r>
        <w:t>Use a Boolean flag — do not alert inside the loop.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The alert must appear once, after the loop, not on every round.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C8  </w:t>
      </w:r>
      <w:r>
        <w:rPr>
          <w:b/>
          <w:color w:val="1F5599"/>
        </w:rPr>
        <w:t xml:space="preserve">[DRILL] </w:t>
      </w:r>
      <w:r>
        <w:rPr>
          <w:b/>
        </w:rPr>
        <w:t>break versus continue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19</w:t>
      </w:r>
    </w:p>
    <w:p>
      <w:pPr>
        <w:spacing w:after="20"/>
        <w:ind w:left="504"/>
      </w:pPr>
      <w:r>
        <w:t xml:space="preserve">     for (var i = 1; i &lt;= 10; i++) { if (i === 4) { break; } alert(i); }</w:t>
      </w:r>
    </w:p>
    <w:p>
      <w:pPr>
        <w:spacing w:after="20"/>
        <w:ind w:left="504"/>
      </w:pPr>
      <w:r>
        <w:t xml:space="preserve">     for (var i = 1; i &lt;= 5; i++) { if (i === 3) { continue; } alert(i); }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1,2,3 then 1,2,4,5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C9  </w:t>
      </w:r>
      <w:r>
        <w:rPr>
          <w:b/>
          <w:color w:val="B03000"/>
        </w:rPr>
        <w:t xml:space="preserve">[WRITE] </w:t>
      </w:r>
      <w:r>
        <w:rPr>
          <w:b/>
        </w:rPr>
        <w:t>First number over 100</w:t>
      </w:r>
      <w:r>
        <w:rPr>
          <w:color w:val="777777"/>
          <w:sz w:val="17"/>
        </w:rPr>
        <w:t xml:space="preserve">     chapters 19</w:t>
      </w:r>
    </w:p>
    <w:p>
      <w:pPr>
        <w:spacing w:after="20"/>
        <w:ind w:left="504"/>
      </w:pPr>
      <w:r>
        <w:t>Given [12, 45, 103, 78, 210, 55].</w:t>
      </w:r>
    </w:p>
    <w:p>
      <w:pPr>
        <w:spacing w:after="20"/>
        <w:ind w:left="504"/>
      </w:pPr>
      <w:r>
        <w:t>Find the first number greater than 100 and stop the loop as soon as you find it.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Found: 103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C11  </w:t>
      </w:r>
      <w:r>
        <w:rPr>
          <w:b/>
          <w:color w:val="B03000"/>
        </w:rPr>
        <w:t xml:space="preserve">[WRITE] </w:t>
      </w:r>
      <w:r>
        <w:rPr>
          <w:b/>
        </w:rPr>
        <w:t>while and do...while</w:t>
      </w:r>
      <w:r>
        <w:rPr>
          <w:color w:val="777777"/>
          <w:sz w:val="17"/>
        </w:rPr>
        <w:t xml:space="preserve">     chapters 41, 42</w:t>
      </w:r>
    </w:p>
    <w:p>
      <w:pPr>
        <w:spacing w:after="20"/>
        <w:ind w:left="504"/>
      </w:pPr>
      <w:r>
        <w:t>(a) Use a while loop to show the numbers 1 to 20.</w:t>
      </w:r>
    </w:p>
    <w:p>
      <w:pPr>
        <w:spacing w:after="20"/>
        <w:ind w:left="504"/>
      </w:pPr>
      <w:r>
        <w:t>(b) Keep asking for a number until the user enters a positive one. Use do...while.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1 to 20.  (b) It keeps asking until a positive number arrives.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C12  </w:t>
      </w:r>
      <w:r>
        <w:rPr>
          <w:b/>
          <w:color w:val="1F5599"/>
        </w:rPr>
        <w:t xml:space="preserve">[DRILL] </w:t>
      </w:r>
      <w:r>
        <w:rPr>
          <w:b/>
        </w:rPr>
        <w:t>while versus do...while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41, 42</w:t>
      </w:r>
    </w:p>
    <w:p>
      <w:pPr>
        <w:spacing w:after="20"/>
        <w:ind w:left="504"/>
      </w:pPr>
      <w:r>
        <w:t xml:space="preserve">     var i = 10;  while (i &lt; 5) { alert("while ran"); i++; }</w:t>
      </w:r>
    </w:p>
    <w:p>
      <w:pPr>
        <w:spacing w:after="20"/>
        <w:ind w:left="504"/>
      </w:pPr>
      <w:r>
        <w:t xml:space="preserve">     var j = 10;  do { alert("do ran"); j++; } while (j &lt; 5);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The first shows nothing. The second shows "do ran" once.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BLOCK D — Strings, Numbers, Dates, Functions, switch</w:t>
      </w:r>
    </w:p>
    <w:p>
      <w:r>
        <w:rPr>
          <w:b/>
        </w:rPr>
        <w:t>Covers: Book chapters 21–40</w:t>
      </w:r>
      <w:r>
        <w:t xml:space="preserve">     Time: about 44 minutes</w:t>
      </w:r>
    </w:p>
    <w:p>
      <w:r>
        <w:rPr>
          <w:i/>
        </w:rPr>
        <w:t>The longest block, but mostly single-line methods. The drills carry a lot of it.</w:t>
      </w:r>
    </w:p>
    <w:p>
      <w:pPr>
        <w:spacing w:before="200" w:after="40"/>
      </w:pPr>
      <w:r>
        <w:rPr>
          <w:b/>
        </w:rPr>
        <w:t xml:space="preserve">D1  </w:t>
      </w:r>
      <w:r>
        <w:rPr>
          <w:b/>
          <w:color w:val="1F5599"/>
        </w:rPr>
        <w:t xml:space="preserve">[DRILL] </w:t>
      </w:r>
      <w:r>
        <w:rPr>
          <w:b/>
        </w:rPr>
        <w:t>Predict the string methods</w:t>
      </w:r>
      <w:r>
        <w:rPr>
          <w:color w:val="777777"/>
          <w:sz w:val="17"/>
        </w:rPr>
        <w:t xml:space="preserve">     chapters 21, 22, 23, 24, 25</w:t>
      </w:r>
    </w:p>
    <w:p>
      <w:pPr>
        <w:spacing w:after="20"/>
        <w:ind w:left="504"/>
      </w:pPr>
      <w:r>
        <w:t xml:space="preserve">     var s = "JavaScript";</w:t>
      </w:r>
    </w:p>
    <w:p>
      <w:pPr>
        <w:spacing w:after="20"/>
        <w:ind w:left="504"/>
      </w:pPr>
      <w:r>
        <w:t xml:space="preserve">     alert(s.length);               alert(s.toUpperCase());</w:t>
      </w:r>
    </w:p>
    <w:p>
      <w:pPr>
        <w:spacing w:after="20"/>
        <w:ind w:left="504"/>
      </w:pPr>
      <w:r>
        <w:t xml:space="preserve">     alert("HELLO".toLowerCase());  alert(s.slice(0, 4));</w:t>
      </w:r>
    </w:p>
    <w:p>
      <w:pPr>
        <w:spacing w:after="20"/>
        <w:ind w:left="504"/>
      </w:pPr>
      <w:r>
        <w:t xml:space="preserve">     alert(s.slice(-3));            alert(s.indexOf("Script"));</w:t>
      </w:r>
    </w:p>
    <w:p>
      <w:pPr>
        <w:spacing w:after="20"/>
        <w:ind w:left="504"/>
      </w:pPr>
      <w:r>
        <w:t xml:space="preserve">     alert(s.indexOf("Python"));    alert(s.charAt(4));</w:t>
      </w:r>
    </w:p>
    <w:p>
      <w:pPr>
        <w:spacing w:after="20"/>
        <w:ind w:left="504"/>
      </w:pPr>
      <w:r>
        <w:t xml:space="preserve">     alert(s.charAt(0));            alert(s.replace("Java", "Type"));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10 / JAVASCRIPT / hello / Java / ipt / 4 / -1 / S / J / TypeScript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D2  </w:t>
      </w:r>
      <w:r>
        <w:rPr>
          <w:b/>
          <w:color w:val="B03000"/>
        </w:rPr>
        <w:t xml:space="preserve">[WRITE] </w:t>
      </w:r>
      <w:r>
        <w:rPr>
          <w:b/>
        </w:rPr>
        <w:t>Name formatting</w:t>
      </w:r>
      <w:r>
        <w:rPr>
          <w:color w:val="777777"/>
          <w:sz w:val="17"/>
        </w:rPr>
        <w:t xml:space="preserve">     chapters 21, 22</w:t>
      </w:r>
    </w:p>
    <w:p>
      <w:pPr>
        <w:spacing w:after="20"/>
        <w:ind w:left="504"/>
      </w:pPr>
      <w:r>
        <w:t>Ask for a name.</w:t>
      </w:r>
    </w:p>
    <w:p>
      <w:pPr>
        <w:spacing w:after="20"/>
        <w:ind w:left="504"/>
      </w:pPr>
      <w:r>
        <w:t>Show it in capital letters, show how many characters it has,</w:t>
      </w:r>
    </w:p>
    <w:p>
      <w:pPr>
        <w:spacing w:after="20"/>
        <w:ind w:left="504"/>
      </w:pPr>
      <w:r>
        <w:t>and show only its first five characters.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maimoona -&gt; MAIMOONA, Length: 8, First 5: maimo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D3  </w:t>
      </w:r>
      <w:r>
        <w:rPr>
          <w:b/>
          <w:color w:val="1F5599"/>
        </w:rPr>
        <w:t xml:space="preserve">[DRILL] </w:t>
      </w:r>
      <w:r>
        <w:rPr>
          <w:b/>
        </w:rPr>
        <w:t>Find and extract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23, 24</w:t>
      </w:r>
    </w:p>
    <w:p>
      <w:pPr>
        <w:spacing w:after="20"/>
        <w:ind w:left="504"/>
      </w:pPr>
      <w:r>
        <w:t>Use this sentence: "I am learning JavaScript".</w:t>
      </w:r>
    </w:p>
    <w:p>
      <w:pPr>
        <w:spacing w:after="20"/>
        <w:ind w:left="504"/>
      </w:pPr>
      <w:r>
        <w:t>Find the position of "JavaScript".</w:t>
      </w:r>
    </w:p>
    <w:p>
      <w:pPr>
        <w:spacing w:after="20"/>
        <w:ind w:left="504"/>
      </w:pPr>
      <w:r>
        <w:t>Does it contain "Python"?</w:t>
      </w:r>
    </w:p>
    <w:p>
      <w:pPr>
        <w:spacing w:after="20"/>
        <w:ind w:left="504"/>
      </w:pPr>
      <w:r>
        <w:t>Show the character at index 0 and at index 14.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14 / -1, so no / I and J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D4  </w:t>
      </w:r>
      <w:r>
        <w:rPr>
          <w:b/>
          <w:color w:val="B03000"/>
        </w:rPr>
        <w:t xml:space="preserve">[WRITE] </w:t>
      </w:r>
      <w:r>
        <w:rPr>
          <w:b/>
        </w:rPr>
        <w:t>Three string jobs</w:t>
      </w:r>
      <w:r>
        <w:rPr>
          <w:color w:val="777777"/>
          <w:sz w:val="17"/>
        </w:rPr>
        <w:t xml:space="preserve">     chapters 23, 24, 25</w:t>
      </w:r>
    </w:p>
    <w:p>
      <w:pPr>
        <w:spacing w:after="20"/>
        <w:ind w:left="504"/>
      </w:pPr>
      <w:r>
        <w:t>(a) Ask for a sentence and a word, then say whether the word is in the sentence.</w:t>
      </w:r>
    </w:p>
    <w:p>
      <w:pPr>
        <w:spacing w:after="20"/>
        <w:ind w:left="504"/>
      </w:pPr>
      <w:r>
        <w:t>(b) Ask for a word and an index number, then show the character at that index.</w:t>
      </w:r>
    </w:p>
    <w:p>
      <w:pPr>
        <w:spacing w:after="20"/>
        <w:ind w:left="504"/>
      </w:pPr>
      <w:r>
        <w:t>(c) In "Hello Ali, welcome to the course." replace "Ali" with another name.</w:t>
      </w:r>
    </w:p>
    <w:p>
      <w:pPr>
        <w:spacing w:after="20"/>
        <w:ind w:left="504"/>
      </w:pPr>
      <w:r>
        <w:t xml:space="preserve">    Then change www.example.com to www.example.pk.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Word Found / Word Not Found  (b) the character  (c) Hello Sara, ... / www.example.pk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D5  </w:t>
      </w:r>
      <w:r>
        <w:rPr>
          <w:b/>
          <w:color w:val="1F5599"/>
        </w:rPr>
        <w:t xml:space="preserve">[DRILL] </w:t>
      </w:r>
      <w:r>
        <w:rPr>
          <w:b/>
        </w:rPr>
        <w:t>Predict the rounding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26, 30</w:t>
      </w:r>
    </w:p>
    <w:p>
      <w:pPr>
        <w:spacing w:after="20"/>
        <w:ind w:left="504"/>
      </w:pPr>
      <w:r>
        <w:t xml:space="preserve">     alert(Math.round(78.666666));   alert(Math.round(1499.678));</w:t>
      </w:r>
    </w:p>
    <w:p>
      <w:pPr>
        <w:spacing w:after="20"/>
        <w:ind w:left="504"/>
      </w:pPr>
      <w:r>
        <w:t xml:space="preserve">     alert(Math.floor(4.9));         alert(Math.ceil(4.1));</w:t>
      </w:r>
    </w:p>
    <w:p>
      <w:pPr>
        <w:spacing w:after="20"/>
        <w:ind w:left="504"/>
      </w:pPr>
      <w:r>
        <w:t xml:space="preserve">     alert((78.456789).toFixed(2));  alert((2.5).toFixed(0));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79 / 1500 / 4 / 5 / "78.46" / "3"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D6  </w:t>
      </w:r>
      <w:r>
        <w:rPr>
          <w:b/>
          <w:color w:val="B03000"/>
        </w:rPr>
        <w:t xml:space="preserve">[WRITE] </w:t>
      </w:r>
      <w:r>
        <w:rPr>
          <w:b/>
        </w:rPr>
        <w:t>Round a decimal three ways</w:t>
      </w:r>
      <w:r>
        <w:rPr>
          <w:color w:val="777777"/>
          <w:sz w:val="17"/>
        </w:rPr>
        <w:t xml:space="preserve">     chapters 26, 30</w:t>
      </w:r>
    </w:p>
    <w:p>
      <w:pPr>
        <w:spacing w:after="20"/>
        <w:ind w:left="504"/>
      </w:pPr>
      <w:r>
        <w:t>Ask for a decimal number.</w:t>
      </w:r>
    </w:p>
    <w:p>
      <w:pPr>
        <w:spacing w:after="20"/>
        <w:ind w:left="504"/>
      </w:pPr>
      <w:r>
        <w:t>Show its rounded-down value, its rounded-up value and its nearest value.</w:t>
      </w:r>
    </w:p>
    <w:p>
      <w:pPr>
        <w:spacing w:after="20"/>
        <w:ind w:left="504"/>
      </w:pPr>
      <w:r>
        <w:t>Then show it with exactly two decimal places.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For 7.628: Down 7, Up 8, Nearest 8, 2 dp 7.63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D7  </w:t>
      </w:r>
      <w:r>
        <w:rPr>
          <w:b/>
          <w:color w:val="B03000"/>
        </w:rPr>
        <w:t xml:space="preserve">[WRITE] </w:t>
      </w:r>
      <w:r>
        <w:rPr>
          <w:b/>
        </w:rPr>
        <w:t>Random OTP and a guessing game</w:t>
      </w:r>
      <w:r>
        <w:rPr>
          <w:color w:val="777777"/>
          <w:sz w:val="17"/>
        </w:rPr>
        <w:t xml:space="preserve">     chapters 27</w:t>
      </w:r>
    </w:p>
    <w:p>
      <w:pPr>
        <w:spacing w:after="20"/>
        <w:ind w:left="504"/>
      </w:pPr>
      <w:r>
        <w:t>(a) Generate a random 4-digit OTP and show it as "Your OTP is: 5832".</w:t>
      </w:r>
    </w:p>
    <w:p>
      <w:pPr>
        <w:spacing w:after="20"/>
        <w:ind w:left="504"/>
      </w:pPr>
      <w:r>
        <w:t xml:space="preserve">    It must ALWAYS be 4 digits — a code like 0423 is not acceptable.</w:t>
      </w:r>
    </w:p>
    <w:p>
      <w:pPr>
        <w:spacing w:after="20"/>
        <w:ind w:left="504"/>
      </w:pPr>
      <w:r>
        <w:t>(b) Generate a random number from 1 to 10 and tell the user whether their guess was right.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a 4-digit number every time  (b) Correct! or Wrong. It was N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D8  </w:t>
      </w:r>
      <w:r>
        <w:rPr>
          <w:b/>
          <w:color w:val="1F5599"/>
        </w:rPr>
        <w:t xml:space="preserve">[DRILL] </w:t>
      </w:r>
      <w:r>
        <w:rPr>
          <w:b/>
        </w:rPr>
        <w:t>Predict the conversions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28, 29</w:t>
      </w:r>
    </w:p>
    <w:p>
      <w:pPr>
        <w:spacing w:after="20"/>
        <w:ind w:left="504"/>
      </w:pPr>
      <w:r>
        <w:t xml:space="preserve">     alert(parseInt("250") + 50);      alert("250" + 50);</w:t>
      </w:r>
    </w:p>
    <w:p>
      <w:pPr>
        <w:spacing w:after="20"/>
        <w:ind w:left="504"/>
      </w:pPr>
      <w:r>
        <w:t xml:space="preserve">     alert(Number("250") + 50);        alert(parseInt("3.9"));</w:t>
      </w:r>
    </w:p>
    <w:p>
      <w:pPr>
        <w:spacing w:after="20"/>
        <w:ind w:left="504"/>
      </w:pPr>
      <w:r>
        <w:t xml:space="preserve">     alert(parseFloat("3.9"));         alert(parseFloat("3.5") * 2);</w:t>
      </w:r>
    </w:p>
    <w:p>
      <w:pPr>
        <w:spacing w:after="20"/>
        <w:ind w:left="504"/>
      </w:pPr>
      <w:r>
        <w:t xml:space="preserve">     alert(parseInt("abc"));           alert((1025).toString() + "X");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300 / 25050 / 300 / 3 / 3.9 / 7 / NaN / 1025X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D9  </w:t>
      </w:r>
      <w:r>
        <w:rPr>
          <w:b/>
          <w:color w:val="B03000"/>
        </w:rPr>
        <w:t xml:space="preserve">[WRITE] </w:t>
      </w:r>
      <w:r>
        <w:rPr>
          <w:b/>
        </w:rPr>
        <w:t>Price to text</w:t>
      </w:r>
      <w:r>
        <w:rPr>
          <w:color w:val="777777"/>
          <w:sz w:val="17"/>
        </w:rPr>
        <w:t xml:space="preserve">     chapters 28, 29</w:t>
      </w:r>
    </w:p>
    <w:p>
      <w:pPr>
        <w:spacing w:after="20"/>
        <w:ind w:left="504"/>
      </w:pPr>
      <w:r>
        <w:t>Ask for a product price.</w:t>
      </w:r>
    </w:p>
    <w:p>
      <w:pPr>
        <w:spacing w:after="20"/>
        <w:ind w:left="504"/>
      </w:pPr>
      <w:r>
        <w:t>Convert it with parseFloat, add 10% tax,</w:t>
      </w:r>
    </w:p>
    <w:p>
      <w:pPr>
        <w:spacing w:after="20"/>
        <w:ind w:left="504"/>
      </w:pPr>
      <w:r>
        <w:t>and show "Your total bill is Rs. 4500.00".</w:t>
      </w:r>
    </w:p>
    <w:p>
      <w:pPr>
        <w:spacing w:after="20"/>
        <w:ind w:left="504"/>
      </w:pPr>
      <w:r>
        <w:t>Then build the text "STUDENT-1025" from the number 1025.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Your total bill is Rs. 4500.00 / STUDENT-1025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D10  </w:t>
      </w:r>
      <w:r>
        <w:rPr>
          <w:b/>
          <w:color w:val="B03000"/>
        </w:rPr>
        <w:t xml:space="preserve">[WRITE] </w:t>
      </w:r>
      <w:r>
        <w:rPr>
          <w:b/>
        </w:rPr>
        <w:t>Dates</w:t>
      </w:r>
      <w:r>
        <w:rPr>
          <w:color w:val="777777"/>
          <w:sz w:val="17"/>
        </w:rPr>
        <w:t xml:space="preserve">     chapters 31, 32, 33, 34</w:t>
      </w:r>
    </w:p>
    <w:p>
      <w:pPr>
        <w:spacing w:after="20"/>
        <w:ind w:left="504"/>
      </w:pPr>
      <w:r>
        <w:t>(a) Show the current date and time.</w:t>
      </w:r>
    </w:p>
    <w:p>
      <w:pPr>
        <w:spacing w:after="20"/>
        <w:ind w:left="504"/>
      </w:pPr>
      <w:r>
        <w:t>(b) Show today's day number, month, year and hour separately.</w:t>
      </w:r>
    </w:p>
    <w:p>
      <w:pPr>
        <w:spacing w:after="20"/>
        <w:ind w:left="504"/>
      </w:pPr>
      <w:r>
        <w:t>(c) Create a date for a student's birthday and show it.</w:t>
      </w:r>
    </w:p>
    <w:p>
      <w:pPr>
        <w:spacing w:after="20"/>
        <w:ind w:left="504"/>
      </w:pPr>
      <w:r>
        <w:t>(d) Take the date 2026-03-10, change its month and day, and show the new date.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the full date  (b) four separate numbers  (c) the birthday  (d) 2026-06-20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D11  </w:t>
      </w:r>
      <w:r>
        <w:rPr>
          <w:b/>
          <w:color w:val="1F5599"/>
        </w:rPr>
        <w:t xml:space="preserve">[DRILL] </w:t>
      </w:r>
      <w:r>
        <w:rPr>
          <w:b/>
        </w:rPr>
        <w:t>The date traps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31, 32, 33, 34</w:t>
      </w:r>
    </w:p>
    <w:p>
      <w:pPr>
        <w:spacing w:after="20"/>
        <w:ind w:left="504"/>
      </w:pPr>
      <w:r>
        <w:t>Given var d = new Date("2026-03-10"); what do these give?</w:t>
      </w:r>
    </w:p>
    <w:p>
      <w:pPr>
        <w:spacing w:after="20"/>
        <w:ind w:left="504"/>
      </w:pPr>
      <w:r>
        <w:t xml:space="preserve">     alert(d.getFullYear());     alert(d.getMonth());</w:t>
      </w:r>
    </w:p>
    <w:p>
      <w:pPr>
        <w:spacing w:after="20"/>
        <w:ind w:left="504"/>
      </w:pPr>
      <w:r>
        <w:t xml:space="preserve">     alert(d.getDate());         alert(d.getDay());</w:t>
      </w:r>
    </w:p>
    <w:p>
      <w:pPr>
        <w:spacing w:after="20"/>
        <w:ind w:left="504"/>
      </w:pPr>
      <w:r>
        <w:t>Then: which two methods change the month and the day?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2026 / 2 / 10 / a day-of-week number / setMonth() and setDate()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D12  </w:t>
      </w:r>
      <w:r>
        <w:rPr>
          <w:b/>
          <w:color w:val="B03000"/>
        </w:rPr>
        <w:t xml:space="preserve">[WRITE] </w:t>
      </w:r>
      <w:r>
        <w:rPr>
          <w:b/>
        </w:rPr>
        <w:t>Three functions</w:t>
      </w:r>
      <w:r>
        <w:rPr>
          <w:color w:val="777777"/>
          <w:sz w:val="17"/>
        </w:rPr>
        <w:t xml:space="preserve">     chapters 35, 36, 37</w:t>
      </w:r>
    </w:p>
    <w:p>
      <w:pPr>
        <w:spacing w:after="20"/>
        <w:ind w:left="504"/>
      </w:pPr>
      <w:r>
        <w:t>(a) A function that returns the square of a number.</w:t>
      </w:r>
    </w:p>
    <w:p>
      <w:pPr>
        <w:spacing w:after="20"/>
        <w:ind w:left="504"/>
      </w:pPr>
      <w:r>
        <w:t>(b) A function that takes a name and shows a greeting.</w:t>
      </w:r>
    </w:p>
    <w:p>
      <w:pPr>
        <w:spacing w:after="20"/>
        <w:ind w:left="504"/>
      </w:pPr>
      <w:r>
        <w:t>(c) A function that takes a price and a discount percentage and RETURNS the discounted price.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square(6) is 36. discount(2000, 10) is 1800.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D13  </w:t>
      </w:r>
      <w:r>
        <w:rPr>
          <w:b/>
          <w:color w:val="B03000"/>
        </w:rPr>
        <w:t xml:space="preserve">[WRITE] </w:t>
      </w:r>
      <w:r>
        <w:rPr>
          <w:b/>
        </w:rPr>
        <w:t>Global versus local</w:t>
      </w:r>
      <w:r>
        <w:rPr>
          <w:color w:val="777777"/>
          <w:sz w:val="17"/>
        </w:rPr>
        <w:t xml:space="preserve">     chapters 38</w:t>
      </w:r>
    </w:p>
    <w:p>
      <w:pPr>
        <w:spacing w:after="20"/>
        <w:ind w:left="504"/>
      </w:pPr>
      <w:r>
        <w:t>(a) Create a global variable called count. Write a function that adds 1 to it.</w:t>
      </w:r>
    </w:p>
    <w:p>
      <w:pPr>
        <w:spacing w:after="20"/>
        <w:ind w:left="504"/>
      </w:pPr>
      <w:r>
        <w:t xml:space="preserve">    Call the function three times and show the final value.</w:t>
      </w:r>
    </w:p>
    <w:p>
      <w:pPr>
        <w:spacing w:after="20"/>
        <w:ind w:left="504"/>
      </w:pPr>
      <w:r>
        <w:t>(b) Create a function with a variable inside it. Try to show that variable</w:t>
      </w:r>
    </w:p>
    <w:p>
      <w:pPr>
        <w:spacing w:after="20"/>
        <w:ind w:left="504"/>
      </w:pPr>
      <w:r>
        <w:t xml:space="preserve">    outside the function and note what happens.</w:t>
      </w:r>
    </w:p>
    <w:p>
      <w:pPr>
        <w:spacing w:after="20"/>
        <w:ind w:left="504"/>
      </w:pPr>
      <w:r>
        <w:t>(c) Create a global studentName and a local studentName inside a function.</w:t>
      </w:r>
    </w:p>
    <w:p>
      <w:pPr>
        <w:spacing w:after="20"/>
        <w:ind w:left="504"/>
      </w:pPr>
      <w:r>
        <w:t xml:space="preserve">    Show both and explain the difference.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3  (b) ReferenceError  (c) the local one wins inside the function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D14  </w:t>
      </w:r>
      <w:r>
        <w:rPr>
          <w:b/>
          <w:color w:val="B03000"/>
        </w:rPr>
        <w:t xml:space="preserve">[WRITE] </w:t>
      </w:r>
      <w:r>
        <w:rPr>
          <w:b/>
        </w:rPr>
        <w:t>switch</w:t>
      </w:r>
      <w:r>
        <w:rPr>
          <w:color w:val="777777"/>
          <w:sz w:val="17"/>
        </w:rPr>
        <w:t xml:space="preserve">     chapters 39, 40</w:t>
      </w:r>
    </w:p>
    <w:p>
      <w:pPr>
        <w:spacing w:after="20"/>
        <w:ind w:left="504"/>
      </w:pPr>
      <w:r>
        <w:t>(a) Ask for a grade: A, B, C, D or F. Use switch to show a message for each.</w:t>
      </w:r>
    </w:p>
    <w:p>
      <w:pPr>
        <w:spacing w:after="20"/>
        <w:ind w:left="504"/>
      </w:pPr>
      <w:r>
        <w:t>(b) Ask for a month number from 1 to 12 and show the month name using switch.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A -&gt; Excellent Performance. 1 -&gt; January.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BLOCK E — Events and the DOM</w:t>
      </w:r>
    </w:p>
    <w:p>
      <w:r>
        <w:rPr>
          <w:b/>
        </w:rPr>
        <w:t>Covers: Book chapters 45–68</w:t>
      </w:r>
      <w:r>
        <w:t xml:space="preserve">     Time: about 39 minutes</w:t>
      </w:r>
    </w:p>
    <w:p>
      <w:r>
        <w:rPr>
          <w:i/>
        </w:rPr>
        <w:t>Work in the supplied dom-practice.html. Every question is done in that one page — do not build a new page each time.</w:t>
      </w:r>
    </w:p>
    <w:p>
      <w:pPr>
        <w:spacing w:before="200" w:after="40"/>
      </w:pPr>
      <w:r>
        <w:rPr>
          <w:b/>
        </w:rPr>
        <w:t xml:space="preserve">E1  </w:t>
      </w:r>
      <w:r>
        <w:rPr>
          <w:b/>
          <w:color w:val="B03000"/>
        </w:rPr>
        <w:t xml:space="preserve">[WRITE] </w:t>
      </w:r>
      <w:r>
        <w:rPr>
          <w:b/>
        </w:rPr>
        <w:t>Link and button events</w:t>
      </w:r>
      <w:r>
        <w:rPr>
          <w:color w:val="777777"/>
          <w:sz w:val="17"/>
        </w:rPr>
        <w:t xml:space="preserve">     chapters 45, 46</w:t>
      </w:r>
    </w:p>
    <w:p>
      <w:pPr>
        <w:spacing w:after="20"/>
        <w:ind w:left="504"/>
      </w:pPr>
      <w:r>
        <w:t>In dom-practice.html:</w:t>
      </w:r>
    </w:p>
    <w:p>
      <w:pPr>
        <w:spacing w:after="20"/>
        <w:ind w:left="504"/>
      </w:pPr>
      <w:r>
        <w:t>(a) Make the "Click Me" link show "You clicked the link!" — and stop it navigating away.</w:t>
      </w:r>
    </w:p>
    <w:p>
      <w:pPr>
        <w:spacing w:after="20"/>
        <w:ind w:left="504"/>
      </w:pPr>
      <w:r>
        <w:t>(b) Make the "Add" button increase a counter shown as "Count: 0".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an alert, and the page does not move  (b) the number goes 1, 2, 3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E2  </w:t>
      </w:r>
      <w:r>
        <w:rPr>
          <w:b/>
          <w:color w:val="B03000"/>
        </w:rPr>
        <w:t xml:space="preserve">[WRITE] </w:t>
      </w:r>
      <w:r>
        <w:rPr>
          <w:b/>
        </w:rPr>
        <w:t>Mouse events  [NEW - not in the original set]</w:t>
      </w:r>
      <w:r>
        <w:rPr>
          <w:color w:val="777777"/>
          <w:sz w:val="17"/>
        </w:rPr>
        <w:t xml:space="preserve">     chapters 47</w:t>
      </w:r>
    </w:p>
    <w:p>
      <w:pPr>
        <w:spacing w:after="20"/>
        <w:ind w:left="504"/>
      </w:pPr>
      <w:r>
        <w:t>Make the card change its background colour when the mouse moves over it,</w:t>
      </w:r>
    </w:p>
    <w:p>
      <w:pPr>
        <w:spacing w:after="20"/>
        <w:ind w:left="504"/>
      </w:pPr>
      <w:r>
        <w:t>and change back when the mouse leaves. Use onmouseover and onmouseout.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The card highlights on hover and returns to normal.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E3  </w:t>
      </w:r>
      <w:r>
        <w:rPr>
          <w:b/>
          <w:color w:val="B03000"/>
        </w:rPr>
        <w:t xml:space="preserve">[WRITE] </w:t>
      </w:r>
      <w:r>
        <w:rPr>
          <w:b/>
        </w:rPr>
        <w:t>Field events and field values  [50 is new]</w:t>
      </w:r>
      <w:r>
        <w:rPr>
          <w:color w:val="777777"/>
          <w:sz w:val="17"/>
        </w:rPr>
        <w:t xml:space="preserve">     chapters 48, 49, 50</w:t>
      </w:r>
    </w:p>
    <w:p>
      <w:pPr>
        <w:spacing w:after="20"/>
        <w:ind w:left="504"/>
      </w:pPr>
      <w:r>
        <w:t>(a) When the user clicks inside the text box, change its border.</w:t>
      </w:r>
    </w:p>
    <w:p>
      <w:pPr>
        <w:spacing w:after="20"/>
        <w:ind w:left="504"/>
      </w:pPr>
      <w:r>
        <w:t>(b) When they leave it, show "Field lost focus".</w:t>
      </w:r>
    </w:p>
    <w:p>
      <w:pPr>
        <w:spacing w:after="20"/>
        <w:ind w:left="504"/>
      </w:pPr>
      <w:r>
        <w:t>(c) Read what they typed into a variable and show it in an alert.</w:t>
      </w:r>
    </w:p>
    <w:p>
      <w:pPr>
        <w:spacing w:after="20"/>
        <w:ind w:left="504"/>
      </w:pPr>
      <w:r>
        <w:t>(d) Add a "Reset" button that puts the word Default into the box.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border appears  (b) alert on leaving  (c) alert with the typed text  (d) box shows Default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E4  </w:t>
      </w:r>
      <w:r>
        <w:rPr>
          <w:b/>
          <w:color w:val="B03000"/>
        </w:rPr>
        <w:t xml:space="preserve">[WRITE] </w:t>
      </w:r>
      <w:r>
        <w:rPr>
          <w:b/>
        </w:rPr>
        <w:t>Paragraph text</w:t>
      </w:r>
      <w:r>
        <w:rPr>
          <w:color w:val="777777"/>
          <w:sz w:val="17"/>
        </w:rPr>
        <w:t xml:space="preserve">     chapters 51</w:t>
      </w:r>
    </w:p>
    <w:p>
      <w:pPr>
        <w:spacing w:after="20"/>
        <w:ind w:left="504"/>
      </w:pPr>
      <w:r>
        <w:t>(a) When the user types their name and clicks the button, write</w:t>
      </w:r>
    </w:p>
    <w:p>
      <w:pPr>
        <w:spacing w:after="20"/>
        <w:ind w:left="504"/>
      </w:pPr>
      <w:r>
        <w:t xml:space="preserve">    "Hello, [name]! Welcome to our website." into a paragraph.</w:t>
      </w:r>
    </w:p>
    <w:p>
      <w:pPr>
        <w:spacing w:after="20"/>
        <w:ind w:left="504"/>
      </w:pPr>
      <w:r>
        <w:t>(b) As they type, show live how many characters they have entered.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the greeting appears in the paragraph  (b) the count updates on every keypress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E6  </w:t>
      </w:r>
      <w:r>
        <w:rPr>
          <w:b/>
          <w:color w:val="B03000"/>
        </w:rPr>
        <w:t xml:space="preserve">[WRITE] </w:t>
      </w:r>
      <w:r>
        <w:rPr>
          <w:b/>
        </w:rPr>
        <w:t>Swap an image and set a class  [54 is new]</w:t>
      </w:r>
      <w:r>
        <w:rPr>
          <w:color w:val="777777"/>
          <w:sz w:val="17"/>
        </w:rPr>
        <w:t xml:space="preserve">     chapters 52, 53, 54</w:t>
      </w:r>
    </w:p>
    <w:p>
      <w:pPr>
        <w:spacing w:after="20"/>
        <w:ind w:left="504"/>
      </w:pPr>
      <w:r>
        <w:t>(a) Change the image source when a button is clicked, and back again on the next click.</w:t>
      </w:r>
    </w:p>
    <w:p>
      <w:pPr>
        <w:spacing w:after="20"/>
        <w:ind w:left="504"/>
      </w:pPr>
      <w:r>
        <w:t>(b) Add a CSS class called active to the card on click, and remove it on the next click.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the picture toggles  (b) the card picks up and drops the class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E7  </w:t>
      </w:r>
      <w:r>
        <w:rPr>
          <w:b/>
          <w:color w:val="1F5599"/>
        </w:rPr>
        <w:t xml:space="preserve">[DRILL] </w:t>
      </w:r>
      <w:r>
        <w:rPr>
          <w:b/>
        </w:rPr>
        <w:t>Targeting and styling  [all three new]</w:t>
      </w:r>
      <w:r>
        <w:rPr>
          <w:b/>
          <w:color w:val="888888"/>
        </w:rPr>
        <w:t xml:space="preserve">   [FLEX]</w:t>
      </w:r>
      <w:r>
        <w:rPr>
          <w:color w:val="777777"/>
          <w:sz w:val="17"/>
        </w:rPr>
        <w:t xml:space="preserve">     chapters 55, 56, 57</w:t>
      </w:r>
    </w:p>
    <w:p>
      <w:pPr>
        <w:spacing w:after="20"/>
        <w:ind w:left="504"/>
      </w:pPr>
      <w:r>
        <w:t>What is the difference between these four lines?</w:t>
      </w:r>
    </w:p>
    <w:p>
      <w:pPr>
        <w:spacing w:after="20"/>
        <w:ind w:left="504"/>
      </w:pPr>
      <w:r>
        <w:t xml:space="preserve">     document.getElementById("x").style.color = "red";</w:t>
      </w:r>
    </w:p>
    <w:p>
      <w:pPr>
        <w:spacing w:after="20"/>
        <w:ind w:left="504"/>
      </w:pPr>
      <w:r>
        <w:t xml:space="preserve">     document.getElementById("x").className = "big";</w:t>
      </w:r>
    </w:p>
    <w:p>
      <w:pPr>
        <w:spacing w:after="20"/>
        <w:ind w:left="504"/>
      </w:pPr>
      <w:r>
        <w:t xml:space="preserve">     document.getElementsByTagName("p");</w:t>
      </w:r>
    </w:p>
    <w:p>
      <w:pPr>
        <w:spacing w:after="20"/>
        <w:ind w:left="504"/>
      </w:pPr>
      <w:r>
        <w:t xml:space="preserve">     document.getElementsByClassName("note");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One changes a style, one swaps the class, two return lists.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E8  </w:t>
      </w:r>
      <w:r>
        <w:rPr>
          <w:b/>
          <w:color w:val="B03000"/>
        </w:rPr>
        <w:t xml:space="preserve">[WRITE] </w:t>
      </w:r>
      <w:r>
        <w:rPr>
          <w:b/>
        </w:rPr>
        <w:t>Change all of them, change one of them  [new]</w:t>
      </w:r>
      <w:r>
        <w:rPr>
          <w:color w:val="777777"/>
          <w:sz w:val="17"/>
        </w:rPr>
        <w:t xml:space="preserve">     chapters 55, 56, 57</w:t>
      </w:r>
    </w:p>
    <w:p>
      <w:pPr>
        <w:spacing w:after="20"/>
        <w:ind w:left="504"/>
      </w:pPr>
      <w:r>
        <w:t>(a) Turn every &lt;p&gt; on the page red.</w:t>
      </w:r>
    </w:p>
    <w:p>
      <w:pPr>
        <w:spacing w:after="20"/>
        <w:ind w:left="504"/>
      </w:pPr>
      <w:r>
        <w:t>(b) Change only the second &lt;li&gt; in the list to the word CHANGED.</w:t>
      </w:r>
    </w:p>
    <w:p>
      <w:pPr>
        <w:spacing w:after="20"/>
        <w:ind w:left="504"/>
      </w:pPr>
      <w:r>
        <w:t>(c) Give the first paragraph a larger font size.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All paragraphs red, only item 2 changed, first paragraph bigger.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E9  </w:t>
      </w:r>
      <w:r>
        <w:rPr>
          <w:b/>
          <w:color w:val="B03000"/>
        </w:rPr>
        <w:t xml:space="preserve">[WRITE] </w:t>
      </w:r>
      <w:r>
        <w:rPr>
          <w:b/>
        </w:rPr>
        <w:t>Three ways to reach the same element  [62 is new]</w:t>
      </w:r>
      <w:r>
        <w:rPr>
          <w:color w:val="777777"/>
          <w:sz w:val="17"/>
        </w:rPr>
        <w:t xml:space="preserve">     chapters 58, 62</w:t>
      </w:r>
    </w:p>
    <w:p>
      <w:pPr>
        <w:spacing w:after="20"/>
        <w:ind w:left="504"/>
      </w:pPr>
      <w:r>
        <w:t>Change the heading text to Updated, three separate times:</w:t>
      </w:r>
    </w:p>
    <w:p>
      <w:pPr>
        <w:spacing w:after="20"/>
        <w:ind w:left="504"/>
      </w:pPr>
      <w:r>
        <w:t>(a) with getElementById  (b) with getElementsByClassName  (c) with querySelector.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All three do the same thing.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E10  </w:t>
      </w:r>
      <w:r>
        <w:rPr>
          <w:b/>
          <w:color w:val="B03000"/>
        </w:rPr>
        <w:t xml:space="preserve">[WRITE] </w:t>
      </w:r>
      <w:r>
        <w:rPr>
          <w:b/>
        </w:rPr>
        <w:t>Parents, children and names  [59 and 63 new]</w:t>
      </w:r>
      <w:r>
        <w:rPr>
          <w:color w:val="777777"/>
          <w:sz w:val="17"/>
        </w:rPr>
        <w:t xml:space="preserve">     chapters 59, 60, 63</w:t>
      </w:r>
    </w:p>
    <w:p>
      <w:pPr>
        <w:spacing w:after="20"/>
        <w:ind w:left="504"/>
      </w:pPr>
      <w:r>
        <w:t>In the card:</w:t>
      </w:r>
    </w:p>
    <w:p>
      <w:pPr>
        <w:spacing w:after="20"/>
        <w:ind w:left="504"/>
      </w:pPr>
      <w:r>
        <w:t>(a) starting from the button, find the card using parentNode</w:t>
      </w:r>
    </w:p>
    <w:p>
      <w:pPr>
        <w:spacing w:after="20"/>
        <w:ind w:left="504"/>
      </w:pPr>
      <w:r>
        <w:t>(b) list the card's children</w:t>
      </w:r>
    </w:p>
    <w:p>
      <w:pPr>
        <w:spacing w:after="20"/>
        <w:ind w:left="504"/>
      </w:pPr>
      <w:r>
        <w:t>(c) print each child's nodeName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The card is reached, then its children are listed with their node names.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E11  </w:t>
      </w:r>
      <w:r>
        <w:rPr>
          <w:b/>
          <w:color w:val="1F5599"/>
        </w:rPr>
        <w:t xml:space="preserve">[DRILL] </w:t>
      </w:r>
      <w:r>
        <w:rPr>
          <w:b/>
        </w:rPr>
        <w:t>childNodes is not what it looks like  [both new]</w:t>
      </w:r>
      <w:r>
        <w:rPr>
          <w:color w:val="777777"/>
          <w:sz w:val="17"/>
        </w:rPr>
        <w:t xml:space="preserve">     chapters 61, 64</w:t>
      </w:r>
    </w:p>
    <w:p>
      <w:pPr>
        <w:spacing w:after="20"/>
        <w:ind w:left="504"/>
      </w:pPr>
      <w:r>
        <w:t>A &lt;div&gt; contains three &lt;p&gt; tags, each written on its own line.</w:t>
      </w:r>
    </w:p>
    <w:p>
      <w:pPr>
        <w:spacing w:after="20"/>
        <w:ind w:left="504"/>
      </w:pPr>
      <w:r>
        <w:t>Why does div.childNodes.length report more than 3?</w:t>
      </w:r>
    </w:p>
    <w:p>
      <w:pPr>
        <w:spacing w:after="20"/>
        <w:ind w:left="504"/>
      </w:pPr>
      <w:r>
        <w:t>How do you count only the real elements?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Because the line breaks and spaces are nodes too. Loop and test nodeType.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E12  </w:t>
      </w:r>
      <w:r>
        <w:rPr>
          <w:b/>
          <w:color w:val="B03000"/>
        </w:rPr>
        <w:t xml:space="preserve">[WRITE] </w:t>
      </w:r>
      <w:r>
        <w:rPr>
          <w:b/>
        </w:rPr>
        <w:t>Attributes  [both new]</w:t>
      </w:r>
      <w:r>
        <w:rPr>
          <w:color w:val="777777"/>
          <w:sz w:val="17"/>
        </w:rPr>
        <w:t xml:space="preserve">     chapters 65, 66</w:t>
      </w:r>
    </w:p>
    <w:p>
      <w:pPr>
        <w:spacing w:after="20"/>
        <w:ind w:left="504"/>
      </w:pPr>
      <w:r>
        <w:t>(a) Read the image's src and alt and show both.</w:t>
      </w:r>
    </w:p>
    <w:p>
      <w:pPr>
        <w:spacing w:after="20"/>
        <w:ind w:left="504"/>
      </w:pPr>
      <w:r>
        <w:t>(b) Change the link's href to another website.</w:t>
      </w:r>
    </w:p>
    <w:p>
      <w:pPr>
        <w:spacing w:after="20"/>
        <w:ind w:left="504"/>
      </w:pPr>
      <w:r>
        <w:t>(c) Change the image's alt text.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two alerts  (b) the link now points elsewhere  (c) the tooltip changes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E13  </w:t>
      </w:r>
      <w:r>
        <w:rPr>
          <w:b/>
          <w:color w:val="B03000"/>
        </w:rPr>
        <w:t xml:space="preserve">[WRITE] </w:t>
      </w:r>
      <w:r>
        <w:rPr>
          <w:b/>
        </w:rPr>
        <w:t>Add a node, insert a node  [68 is new]</w:t>
      </w:r>
      <w:r>
        <w:rPr>
          <w:color w:val="777777"/>
          <w:sz w:val="17"/>
        </w:rPr>
        <w:t xml:space="preserve">     chapters 67, 68</w:t>
      </w:r>
    </w:p>
    <w:p>
      <w:pPr>
        <w:spacing w:after="20"/>
        <w:ind w:left="504"/>
      </w:pPr>
      <w:r>
        <w:t>(a) Create a new &lt;li&gt; saying "New Item" and add it to the end of the list.</w:t>
      </w:r>
    </w:p>
    <w:p>
      <w:pPr>
        <w:spacing w:after="20"/>
        <w:ind w:left="504"/>
      </w:pPr>
      <w:r>
        <w:t>(b) Create another &lt;li&gt; saying "Inserted" and place it before the second item.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(a) the list grows by one  (b) the new item appears second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BLOCK F — Objects, Prototypes, Browser Control, Validation</w:t>
      </w:r>
    </w:p>
    <w:p>
      <w:r>
        <w:rPr>
          <w:b/>
        </w:rPr>
        <w:t>Covers: Book chapters 69–89</w:t>
      </w:r>
      <w:r>
        <w:t xml:space="preserve">     Time: about 11 minutes</w:t>
      </w:r>
    </w:p>
    <w:p>
      <w:r>
        <w:rPr>
          <w:i/>
        </w:rPr>
        <w:t>Objects first, then the browser-control chapters, then the form builds on everything.</w:t>
      </w:r>
    </w:p>
    <w:p>
      <w:pPr>
        <w:spacing w:before="200" w:after="40"/>
      </w:pPr>
      <w:r>
        <w:rPr>
          <w:b/>
        </w:rPr>
        <w:t xml:space="preserve">F1  </w:t>
      </w:r>
      <w:r>
        <w:rPr>
          <w:b/>
          <w:color w:val="B03000"/>
        </w:rPr>
        <w:t xml:space="preserve">[WRITE] </w:t>
      </w:r>
      <w:r>
        <w:rPr>
          <w:b/>
        </w:rPr>
        <w:t>An object with properties</w:t>
      </w:r>
      <w:r>
        <w:rPr>
          <w:color w:val="777777"/>
          <w:sz w:val="17"/>
        </w:rPr>
        <w:t xml:space="preserve">     chapters 69, 70</w:t>
      </w:r>
    </w:p>
    <w:p>
      <w:pPr>
        <w:spacing w:after="20"/>
        <w:ind w:left="504"/>
      </w:pPr>
      <w:r>
        <w:t>Create a student object with name, age, course and status.</w:t>
      </w:r>
    </w:p>
    <w:p>
      <w:pPr>
        <w:spacing w:after="20"/>
        <w:ind w:left="504"/>
      </w:pPr>
      <w:r>
        <w:t>Show each property on its own, then change the status and show the object again.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Maimoona / 18 / Web Development / then status becomes Completed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F2  </w:t>
      </w:r>
      <w:r>
        <w:rPr>
          <w:b/>
          <w:color w:val="B03000"/>
        </w:rPr>
        <w:t xml:space="preserve">[WRITE] </w:t>
      </w:r>
      <w:r>
        <w:rPr>
          <w:b/>
        </w:rPr>
        <w:t>Objects with methods</w:t>
      </w:r>
      <w:r>
        <w:rPr>
          <w:color w:val="777777"/>
          <w:sz w:val="17"/>
        </w:rPr>
        <w:t xml:space="preserve">     chapters 71</w:t>
      </w:r>
    </w:p>
    <w:p>
      <w:pPr>
        <w:spacing w:after="20"/>
        <w:ind w:left="504"/>
      </w:pPr>
      <w:r>
        <w:t>Create a bankAccount object with accountHolder and balance.</w:t>
      </w:r>
    </w:p>
    <w:p>
      <w:pPr>
        <w:spacing w:after="20"/>
        <w:ind w:left="504"/>
      </w:pPr>
      <w:r>
        <w:t>Add methods to deposit money, withdraw money and check the balance.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Deposit 2000 on 5000 gives 7000. Withdrawing more than the balance is refused.</w:t>
      </w:r>
    </w:p>
    <w:p>
      <w:pPr>
        <w:spacing w:after="40"/>
      </w:pPr>
    </w:p>
    <w:p>
      <w:pPr>
        <w:spacing w:before="200" w:after="40"/>
      </w:pPr>
      <w:r>
        <w:rPr>
          <w:b/>
        </w:rPr>
        <w:t xml:space="preserve">F10  </w:t>
      </w:r>
      <w:r>
        <w:rPr>
          <w:b/>
          <w:color w:val="B03000"/>
        </w:rPr>
        <w:t xml:space="preserve">[WRITE] </w:t>
      </w:r>
      <w:r>
        <w:rPr>
          <w:b/>
        </w:rPr>
        <w:t>The registration form</w:t>
      </w:r>
      <w:r>
        <w:rPr>
          <w:color w:val="777777"/>
          <w:sz w:val="17"/>
        </w:rPr>
        <w:t xml:space="preserve">     chapters 82, 83, 84, 85, 86, 89</w:t>
      </w:r>
    </w:p>
    <w:p>
      <w:pPr>
        <w:spacing w:after="20"/>
        <w:ind w:left="504"/>
      </w:pPr>
      <w:r>
        <w:t>Build a Student Registration Form with: Student Name, Email, Age,</w:t>
      </w:r>
    </w:p>
    <w:p>
      <w:pPr>
        <w:spacing w:after="20"/>
        <w:ind w:left="504"/>
      </w:pPr>
      <w:r>
        <w:t>Course dropdown, Class Mode radio buttons, ZIP Code, and a Register button.</w:t>
      </w:r>
    </w:p>
    <w:p>
      <w:pPr>
        <w:spacing w:after="20"/>
        <w:ind w:left="504"/>
      </w:pPr>
      <w:r/>
    </w:p>
    <w:p>
      <w:pPr>
        <w:spacing w:after="20"/>
        <w:ind w:left="504"/>
      </w:pPr>
      <w:r>
        <w:t>Validate all of it: every text field, the email, the age, that a course is</w:t>
      </w:r>
    </w:p>
    <w:p>
      <w:pPr>
        <w:spacing w:after="20"/>
        <w:ind w:left="504"/>
      </w:pPr>
      <w:r>
        <w:t>chosen, that a mode is chosen, and the ZIP code.</w:t>
      </w:r>
    </w:p>
    <w:p>
      <w:pPr>
        <w:spacing w:after="20"/>
        <w:ind w:left="504"/>
      </w:pPr>
      <w:r>
        <w:t>Attach the event in JavaScript, not in the HTML.</w:t>
      </w:r>
    </w:p>
    <w:p>
      <w:pPr>
        <w:spacing w:after="20"/>
        <w:ind w:left="504"/>
      </w:pPr>
      <w:r>
        <w:t>On success show "Registration Successful" with the student's details.</w:t>
      </w:r>
    </w:p>
    <w:p>
      <w:pPr>
        <w:spacing w:before="60" w:after="0"/>
        <w:ind w:left="504"/>
      </w:pPr>
      <w:r>
        <w:rPr>
          <w:b/>
          <w:sz w:val="19"/>
        </w:rPr>
        <w:t xml:space="preserve">Expected: </w:t>
      </w:r>
      <w:r>
        <w:rPr>
          <w:color w:val="1F5599"/>
          <w:sz w:val="19"/>
        </w:rPr>
        <w:t>Bad input is rejected with a clear message. Complete input registers.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